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3B82F6"/>
          <w:sz w:val="56"/>
        </w:rPr>
        <w:t>시나리오 2</w:t>
        <w:br/>
        <w:t>GlobalNews 아키텍처 분석</w:t>
        <w:br/>
        <w:t>종합 보고서</w:t>
      </w:r>
    </w:p>
    <w:p/>
    <w:p>
      <w:pPr>
        <w:jc w:val="center"/>
      </w:pPr>
      <w:r>
        <w:rPr>
          <w:b/>
          <w:color w:val="64748B"/>
        </w:rPr>
        <w:t xml:space="preserve">대상: </w:t>
      </w:r>
      <w:r>
        <w:rPr>
          <w:color w:val="0C111B"/>
        </w:rPr>
        <w:t>GlobalNews-Crawling-AgenticWorkflow</w:t>
      </w:r>
    </w:p>
    <w:p>
      <w:pPr>
        <w:jc w:val="center"/>
      </w:pPr>
      <w:r>
        <w:rPr>
          <w:b/>
          <w:color w:val="64748B"/>
        </w:rPr>
        <w:t xml:space="preserve">분석 모듈: </w:t>
      </w:r>
      <w:r>
        <w:rPr>
          <w:color w:val="0C111B"/>
        </w:rPr>
        <w:t>src/crawling/, src/analysis/, src/storage/, src/utils/</w:t>
      </w:r>
    </w:p>
    <w:p>
      <w:pPr>
        <w:jc w:val="center"/>
      </w:pPr>
      <w:r>
        <w:rPr>
          <w:b/>
          <w:color w:val="64748B"/>
        </w:rPr>
        <w:t xml:space="preserve">분석일: </w:t>
      </w:r>
      <w:r>
        <w:rPr>
          <w:color w:val="0C111B"/>
        </w:rPr>
        <w:t>2026-06-17</w:t>
      </w:r>
    </w:p>
    <w:p>
      <w:pPr>
        <w:jc w:val="center"/>
      </w:pPr>
      <w:r>
        <w:rPr>
          <w:b/>
          <w:color w:val="64748B"/>
        </w:rPr>
        <w:t xml:space="preserve">참여 워커: </w:t>
      </w:r>
      <w:r>
        <w:rPr>
          <w:color w:val="0C111B"/>
        </w:rPr>
        <w:t>Worker1(Claude), Worker2(AGY), Worker3(Codex), Worker4(Claude)</w:t>
      </w:r>
    </w:p>
    <w:p>
      <w:pPr>
        <w:jc w:val="center"/>
      </w:pPr>
      <w:r>
        <w:rPr>
          <w:b/>
          <w:color w:val="64748B"/>
        </w:rPr>
        <w:t xml:space="preserve">생성: </w:t>
      </w:r>
      <w:r>
        <w:rPr>
          <w:color w:val="0C111B"/>
        </w:rPr>
        <w:t>Javis Fleet Master</w:t>
      </w:r>
    </w:p>
    <w:p>
      <w:r>
        <w:br w:type="page"/>
      </w:r>
    </w:p>
    <w:p>
      <w:pPr>
        <w:pStyle w:val="Heading1"/>
      </w:pPr>
      <w:r>
        <w:rPr>
          <w:color w:val="3B82F6"/>
        </w:rPr>
        <w:t>Executive Summary</w:t>
      </w:r>
    </w:p>
    <w:p>
      <w:r>
        <w:rPr>
          <w:b w:val="0"/>
        </w:rPr>
        <w:t>4개 워커의 독립적 분석을 종합한 결과, GlobalNews 시스템은 운영급(production-grade) 크롤링 인프라와 연구급(research-grade) 분석 파이프라인을 결합한 높은 완성도의 시스템입니다. 다만 두 모듈 간 인터페이스 계약과 상태 관리 일관성에서 개선이 필요합니다.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평가 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점수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요약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크롤링 아키텍처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7.5/10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Conductor 패턴 + 4-Level 재시도 + Never-Abandon 우수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분석 파이프라인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7.5/10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8단계 순차 + 체크포인트 + 메모리 관리 우수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모듈 간 인터페이스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JSONL→Parquet 안정적, 메타데이터 유실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보안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내부 경로 생성, TOCTOU/atomic write 불일치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에러 처리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계층적 예외 + Circuit Breaker + Graceful Degradation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전체 아키텍처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Staged Monolith 적절, 복구 상태 SOT 분산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종합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7.2/10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인터페이스·상태 관리 정비 필요</w:t>
            </w:r>
          </w:p>
        </w:tc>
      </w:tr>
    </w:tbl>
    <w:p>
      <w:pPr>
        <w:pStyle w:val="Heading1"/>
      </w:pPr>
      <w:r>
        <w:rPr>
          <w:color w:val="3B82F6"/>
        </w:rPr>
        <w:t>1. 4개 워커 공통 지적 사항 (Critical)</w:t>
      </w:r>
    </w:p>
    <w:p>
      <w:pPr>
        <w:pStyle w:val="Heading2"/>
      </w:pPr>
      <w:r>
        <w:rPr>
          <w:color w:val="0C111B"/>
        </w:rPr>
        <w:t>1.1 crawler.py와 pipeline.py의 역할 중복</w:t>
      </w:r>
    </w:p>
    <w:p>
      <w:pPr>
        <w:pStyle w:val="ListBullet"/>
        <w:ind w:left="850"/>
      </w:pPr>
      <w:r>
        <w:t>Worker1: Crawler 클래스가 CrawlingPipeline과 거의 동일한 파이프라인을 독립 구현 — Dead Code</w:t>
      </w:r>
    </w:p>
    <w:p>
      <w:pPr>
        <w:pStyle w:val="ListBullet"/>
        <w:ind w:left="850"/>
      </w:pPr>
      <w:r>
        <w:t>Worker3: pipeline.py가 주 경로, crawler.py는 Writer/State만 재사용</w:t>
      </w:r>
    </w:p>
    <w:p>
      <w:pPr>
        <w:pStyle w:val="ListBullet"/>
        <w:ind w:left="850"/>
      </w:pPr>
      <w:r>
        <w:t>Worker2: 크롤링 레이어 내부 오케스트레이터 중복 확인</w:t>
      </w:r>
    </w:p>
    <w:p>
      <w:pPr>
        <w:ind w:left="850"/>
      </w:pPr>
      <w:r>
        <w:rPr>
          <w:i/>
          <w:color w:val="3B82F6"/>
          <w:sz w:val="18"/>
        </w:rPr>
        <w:t>권장: Crawler 클래스를 deprecated하고 CrawlingPipeline으로 통합</w:t>
      </w:r>
    </w:p>
    <w:p>
      <w:pPr>
        <w:pStyle w:val="Heading2"/>
      </w:pPr>
      <w:r>
        <w:rPr>
          <w:color w:val="0C111B"/>
        </w:rPr>
        <w:t>1.2 assert 문의 프로덕션 사용</w:t>
      </w:r>
    </w:p>
    <w:p>
      <w:pPr>
        <w:pStyle w:val="ListBullet"/>
        <w:ind w:left="850"/>
      </w:pPr>
      <w:r>
        <w:t>Worker1: pipeline.py 전반에 assert 남용 (L1108, 1113, 1358 등)</w:t>
      </w:r>
    </w:p>
    <w:p>
      <w:pPr>
        <w:pStyle w:val="ListBullet"/>
        <w:ind w:left="850"/>
      </w:pPr>
      <w:r>
        <w:t>Worker3: 런타임 필수 조건이 assert에 의존 — python -O에서 방어 소실</w:t>
      </w:r>
    </w:p>
    <w:p>
      <w:pPr>
        <w:pStyle w:val="ListBullet"/>
        <w:ind w:left="850"/>
      </w:pPr>
      <w:r>
        <w:t>Worker4: 분석 파이프라인에서도 동일 패턴</w:t>
      </w:r>
    </w:p>
    <w:p>
      <w:pPr>
        <w:ind w:left="850"/>
      </w:pPr>
      <w:r>
        <w:rPr>
          <w:i/>
          <w:color w:val="3B82F6"/>
          <w:sz w:val="18"/>
        </w:rPr>
        <w:t>권장: assert → if ... is None: raise RuntimeError(...) 명시적 예외로 전환</w:t>
      </w:r>
    </w:p>
    <w:p>
      <w:pPr>
        <w:pStyle w:val="Heading2"/>
      </w:pPr>
      <w:r>
        <w:rPr>
          <w:color w:val="0C111B"/>
        </w:rPr>
        <w:t>1.3 Atomic Write 불일치</w:t>
      </w:r>
    </w:p>
    <w:p>
      <w:pPr>
        <w:pStyle w:val="ListBullet"/>
        <w:ind w:left="850"/>
      </w:pPr>
      <w:r>
        <w:t>Worker1: _save_bypass_state()에 atomic write 미적용</w:t>
      </w:r>
    </w:p>
    <w:p>
      <w:pPr>
        <w:pStyle w:val="ListBullet"/>
        <w:ind w:left="850"/>
      </w:pPr>
      <w:r>
        <w:t>Worker2: Parquet 쓰기도 최종 경로에 직접 기록</w:t>
      </w:r>
    </w:p>
    <w:p>
      <w:pPr>
        <w:pStyle w:val="ListBullet"/>
        <w:ind w:left="850"/>
      </w:pPr>
      <w:r>
        <w:t>Worker4: docstring에 temp+rename 명시했으나 실제 미구현</w:t>
      </w:r>
    </w:p>
    <w:p>
      <w:pPr>
        <w:ind w:left="850"/>
      </w:pPr>
      <w:r>
        <w:rPr>
          <w:i/>
          <w:color w:val="3B82F6"/>
          <w:sz w:val="18"/>
        </w:rPr>
        <w:t>권장: 모든 상태/데이터 파일에 temp → os.replace() 패턴 통일</w:t>
      </w:r>
    </w:p>
    <w:p>
      <w:pPr>
        <w:pStyle w:val="Heading1"/>
      </w:pPr>
      <w:r>
        <w:rPr>
          <w:color w:val="3B82F6"/>
        </w:rPr>
        <w:t>2. 2개 워커 이상 지적 사항 (High)</w:t>
      </w:r>
    </w:p>
    <w:p>
      <w:pPr>
        <w:pStyle w:val="Heading2"/>
      </w:pPr>
      <w:r>
        <w:rPr>
          <w:color w:val="0C111B"/>
        </w:rPr>
        <w:t>2.1 크롤링-분석 메타데이터 유실</w:t>
      </w:r>
    </w:p>
    <w:p>
      <w:pPr>
        <w:pStyle w:val="ListBullet"/>
        <w:ind w:left="850"/>
      </w:pPr>
      <w:r>
        <w:t>Worker2(AGY): crawl_method, crawl_tier, is_paywall_truncated가 Parquet 변환 시 누락</w:t>
      </w:r>
    </w:p>
    <w:p>
      <w:pPr>
        <w:pStyle w:val="ListBullet"/>
        <w:ind w:left="850"/>
      </w:pPr>
      <w:r>
        <w:t>Worker3(Codex): 분석 모듈이 JSONL 텍스트만 읽어 장애 컨텍스트 인계 불가</w:t>
      </w:r>
    </w:p>
    <w:p>
      <w:pPr>
        <w:ind w:left="850"/>
      </w:pPr>
      <w:r>
        <w:rPr>
          <w:i/>
          <w:color w:val="3B82F6"/>
          <w:sz w:val="18"/>
        </w:rPr>
        <w:t>권장: ARTICLES_PA_SCHEMA에 크롤링 메타 필드 추가</w:t>
      </w:r>
    </w:p>
    <w:p>
      <w:pPr>
        <w:pStyle w:val="Heading2"/>
      </w:pPr>
      <w:r>
        <w:rPr>
          <w:color w:val="0C111B"/>
        </w:rPr>
        <w:t>2.2 God Class — CrawlingPipeline (2,377줄)</w:t>
      </w:r>
    </w:p>
    <w:p>
      <w:pPr>
        <w:pStyle w:val="ListBullet"/>
        <w:ind w:left="850"/>
      </w:pPr>
      <w:r>
        <w:t>Worker1: URL 발견, 추출, 중복 제거, 재시도, bypass, 상태 영속화를 모두 담당</w:t>
      </w:r>
    </w:p>
    <w:p>
      <w:pPr>
        <w:pStyle w:val="ListBullet"/>
        <w:ind w:left="850"/>
      </w:pPr>
      <w:r>
        <w:t>Worker3: private field 직접 접근 (self._guard._circuit_breakers)</w:t>
      </w:r>
    </w:p>
    <w:p>
      <w:pPr>
        <w:ind w:left="850"/>
      </w:pPr>
      <w:r>
        <w:rPr>
          <w:i/>
          <w:color w:val="3B82F6"/>
          <w:sz w:val="18"/>
        </w:rPr>
        <w:t>권장: NeverAbandonRunner, BypassHandler, FailureReporter 등 분리</w:t>
      </w:r>
    </w:p>
    <w:p>
      <w:pPr>
        <w:pStyle w:val="Heading2"/>
      </w:pPr>
      <w:r>
        <w:rPr>
          <w:color w:val="0C111B"/>
        </w:rPr>
        <w:t>2.3 메모리 유틸리티 중복</w:t>
      </w:r>
    </w:p>
    <w:p>
      <w:pPr>
        <w:pStyle w:val="ListBullet"/>
        <w:ind w:left="850"/>
      </w:pPr>
      <w:r>
        <w:t>Worker4: _get_rss_mb() vs MemoryMonitor.get_rss_gb() 중복</w:t>
      </w:r>
    </w:p>
    <w:p>
      <w:pPr>
        <w:pStyle w:val="ListBullet"/>
        <w:ind w:left="850"/>
      </w:pPr>
      <w:r>
        <w:t>Worker4: os.uname() 사용 — Windows에서 AttributeError</w:t>
      </w:r>
    </w:p>
    <w:p>
      <w:pPr>
        <w:ind w:left="850"/>
      </w:pPr>
      <w:r>
        <w:rPr>
          <w:i/>
          <w:color w:val="3B82F6"/>
          <w:sz w:val="18"/>
        </w:rPr>
        <w:t>권장: MemoryMonitor 하나로 통일, Windows 호환 확보</w:t>
      </w:r>
    </w:p>
    <w:p>
      <w:pPr>
        <w:pStyle w:val="Heading1"/>
      </w:pPr>
      <w:r>
        <w:rPr>
          <w:color w:val="3B82F6"/>
        </w:rPr>
        <w:t>3. 개별 워커 고유 발견 사항</w:t>
      </w:r>
    </w:p>
    <w:p>
      <w:pPr>
        <w:pStyle w:val="Heading2"/>
      </w:pPr>
      <w:r>
        <w:rPr>
          <w:color w:val="0C111B"/>
        </w:rPr>
        <w:t>Worker1(Claude) — 크롤링 모듈</w:t>
      </w:r>
    </w:p>
    <w:p>
      <w:pPr>
        <w:pStyle w:val="ListBullet"/>
        <w:ind w:left="850"/>
      </w:pPr>
      <w:r>
        <w:t>RawArticle frozen dataclass 재생성 비용 → dataclasses.replace() 권장</w:t>
      </w:r>
    </w:p>
    <w:p>
      <w:pPr>
        <w:pStyle w:val="ListBullet"/>
        <w:ind w:left="850"/>
      </w:pPr>
      <w:r>
        <w:t>CrawlState.mark_site_complete()의 processed_urls 타입 불일치 (list vs set)</w:t>
      </w:r>
    </w:p>
    <w:p>
      <w:pPr>
        <w:pStyle w:val="ListBullet"/>
        <w:ind w:left="850"/>
      </w:pPr>
      <w:r>
        <w:t>_merge_result()의 articles.extend() — H-16 메모리 최적화와 모순</w:t>
      </w:r>
    </w:p>
    <w:p>
      <w:pPr>
        <w:pStyle w:val="ListBullet"/>
        <w:ind w:left="850"/>
      </w:pPr>
      <w:r>
        <w:t>RSS fallback 코드 약 40줄 중복</w:t>
      </w:r>
    </w:p>
    <w:p>
      <w:pPr>
        <w:pStyle w:val="ListBullet"/>
        <w:ind w:left="850"/>
      </w:pPr>
      <w:r>
        <w:t>compute_content_hash() 한국어 정규화 한계</w:t>
      </w:r>
    </w:p>
    <w:p>
      <w:pPr>
        <w:pStyle w:val="Heading2"/>
      </w:pPr>
      <w:r>
        <w:rPr>
          <w:color w:val="0C111B"/>
        </w:rPr>
        <w:t>Worker2(AGY) — 인터페이스</w:t>
      </w:r>
    </w:p>
    <w:p>
      <w:pPr>
        <w:pStyle w:val="ListBullet"/>
        <w:ind w:left="850"/>
      </w:pPr>
      <w:r>
        <w:t>RawArticle.source_id → Parquet source 축소 결합, source_name 누락</w:t>
      </w:r>
    </w:p>
    <w:p>
      <w:pPr>
        <w:pStyle w:val="ListBullet"/>
        <w:ind w:left="850"/>
      </w:pPr>
      <w:r>
        <w:t>SQLite unicode61 FTS5 토크나이저 융합 우수</w:t>
      </w:r>
    </w:p>
    <w:p>
      <w:pPr>
        <w:pStyle w:val="ListBullet"/>
        <w:ind w:left="850"/>
      </w:pPr>
      <w:r>
        <w:t>크롤러 .crawl_state.json과 분석 레이어 간 헬스 모니터링 동기화 부재</w:t>
      </w:r>
    </w:p>
    <w:p>
      <w:pPr>
        <w:pStyle w:val="Heading2"/>
      </w:pPr>
      <w:r>
        <w:rPr>
          <w:color w:val="0C111B"/>
        </w:rPr>
        <w:t>Worker3(Codex) — 아키텍처</w:t>
      </w:r>
    </w:p>
    <w:p>
      <w:pPr>
        <w:pStyle w:val="ListBullet"/>
        <w:ind w:left="850"/>
      </w:pPr>
      <w:r>
        <w:t>복구 상태 SOT 분산 (CrawlState, RetryManager, CircuitBreaker 등)</w:t>
      </w:r>
    </w:p>
    <w:p>
      <w:pPr>
        <w:pStyle w:val="ListBullet"/>
        <w:ind w:left="850"/>
      </w:pPr>
      <w:r>
        <w:t>self_recovery.py가 main.py 실행 경로에 미통합</w:t>
      </w:r>
    </w:p>
    <w:p>
      <w:pPr>
        <w:pStyle w:val="ListBullet"/>
        <w:ind w:left="850"/>
      </w:pPr>
      <w:r>
        <w:t>Circuit Breaker 계층 중복 (3곳)</w:t>
      </w:r>
    </w:p>
    <w:p>
      <w:pPr>
        <w:pStyle w:val="ListBullet"/>
        <w:ind w:left="850"/>
      </w:pPr>
      <w:r>
        <w:t>실패/성공 URL이 같은 processed set — resume semantics 약화</w:t>
      </w:r>
    </w:p>
    <w:p>
      <w:pPr>
        <w:pStyle w:val="Heading2"/>
      </w:pPr>
      <w:r>
        <w:rPr>
          <w:color w:val="0C111B"/>
        </w:rPr>
        <w:t>Worker4(Claude) — 분석 모듈</w:t>
      </w:r>
    </w:p>
    <w:p>
      <w:pPr>
        <w:pStyle w:val="ListBullet"/>
        <w:ind w:left="850"/>
      </w:pPr>
      <w:r>
        <w:t>Stage 1 단일 스레드 순차 처리 — 멀티코어 미활용</w:t>
      </w:r>
    </w:p>
    <w:p>
      <w:pPr>
        <w:pStyle w:val="ListBullet"/>
        <w:ind w:left="850"/>
      </w:pPr>
      <w:r>
        <w:t>langdetect 매 호출 시 seed 재설정 + detect()+detect_langs() 이중 호출</w:t>
      </w:r>
    </w:p>
    <w:p>
      <w:pPr>
        <w:pStyle w:val="ListBullet"/>
        <w:ind w:left="850"/>
      </w:pPr>
      <w:r>
        <w:t>Stage 3 zero-shot: emotion(8)+STEEPS(6) 이중 추론 → 통합 시 50% 절감</w:t>
      </w:r>
    </w:p>
    <w:p>
      <w:pPr>
        <w:pStyle w:val="ListBullet"/>
        <w:ind w:left="850"/>
      </w:pPr>
      <w:r>
        <w:t>_estimate_coverage() O(N^2) 코사인 유사도 병목</w:t>
      </w:r>
    </w:p>
    <w:p>
      <w:pPr>
        <w:pStyle w:val="ListBullet"/>
        <w:ind w:left="850"/>
      </w:pPr>
      <w:r>
        <w:t>Kiwi 모델 하드코딩 경로 C:/kiwi_model</w:t>
      </w:r>
    </w:p>
    <w:p>
      <w:pPr>
        <w:pStyle w:val="Heading1"/>
      </w:pPr>
      <w:r>
        <w:rPr>
          <w:color w:val="3B82F6"/>
        </w:rPr>
        <w:t>4. 모듈별 종합 점수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모듈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아키텍처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보안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성능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에러 처리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종합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crawling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analysis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5/10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5.5</w:t>
            </w:r>
          </w:p>
        </w:tc>
      </w:tr>
    </w:tbl>
    <w:p>
      <w:pPr>
        <w:pStyle w:val="Heading1"/>
      </w:pPr>
      <w:r>
        <w:rPr>
          <w:color w:val="3B82F6"/>
        </w:rPr>
        <w:t>5. 개선 우선순위</w:t>
      </w:r>
    </w:p>
    <w:p>
      <w:pPr>
        <w:pStyle w:val="Heading2"/>
      </w:pPr>
      <w:r>
        <w:rPr>
          <w:color w:val="0C111B"/>
        </w:rPr>
        <w:t>Phase 1 — 즉시 (데이터 무결성/안전성)</w:t>
      </w:r>
    </w:p>
    <w:p>
      <w:pPr>
        <w:pStyle w:val="ListBullet"/>
        <w:ind w:left="850"/>
      </w:pPr>
      <w:r>
        <w:t>1. CrawlState.mark_site_complete() 타입 불일치 수정 (list→set)</w:t>
      </w:r>
    </w:p>
    <w:p>
      <w:pPr>
        <w:pStyle w:val="ListBullet"/>
        <w:ind w:left="850"/>
      </w:pPr>
      <w:r>
        <w:t>2. Atomic write 패턴 전체 통일 (bypass_state, Parquet 출력)</w:t>
      </w:r>
    </w:p>
    <w:p>
      <w:pPr>
        <w:pStyle w:val="ListBullet"/>
        <w:ind w:left="850"/>
      </w:pPr>
      <w:r>
        <w:t>3. assert → 명시적 예외 전환</w:t>
      </w:r>
    </w:p>
    <w:p>
      <w:pPr>
        <w:pStyle w:val="ListBullet"/>
        <w:ind w:left="850"/>
      </w:pPr>
      <w:r>
        <w:t>4. Windows 호환: os.uname() → platform.system() 통일</w:t>
      </w:r>
    </w:p>
    <w:p>
      <w:pPr>
        <w:pStyle w:val="Heading2"/>
      </w:pPr>
      <w:r>
        <w:rPr>
          <w:color w:val="0C111B"/>
        </w:rPr>
        <w:t>Phase 2 — 단기 (성능/효율)</w:t>
      </w:r>
    </w:p>
    <w:p>
      <w:pPr>
        <w:pStyle w:val="ListBullet"/>
        <w:ind w:left="850"/>
      </w:pPr>
      <w:r>
        <w:t>5. Stage 1 병렬화 (ProcessPoolExecutor 또는 Kiwi pipe())</w:t>
      </w:r>
    </w:p>
    <w:p>
      <w:pPr>
        <w:pStyle w:val="ListBullet"/>
        <w:ind w:left="850"/>
      </w:pPr>
      <w:r>
        <w:t>6. Stage 3 zero-shot 통합 추론 (14 라벨 한 번에)</w:t>
      </w:r>
    </w:p>
    <w:p>
      <w:pPr>
        <w:pStyle w:val="ListBullet"/>
        <w:ind w:left="850"/>
      </w:pPr>
      <w:r>
        <w:t>7. langdetect 최적화 (seed 1회, detect_langs() 단독)</w:t>
      </w:r>
    </w:p>
    <w:p>
      <w:pPr>
        <w:pStyle w:val="ListBullet"/>
        <w:ind w:left="850"/>
      </w:pPr>
      <w:r>
        <w:t>8. dataclasses.replace() 적용</w:t>
      </w:r>
    </w:p>
    <w:p>
      <w:pPr>
        <w:pStyle w:val="Heading2"/>
      </w:pPr>
      <w:r>
        <w:rPr>
          <w:color w:val="0C111B"/>
        </w:rPr>
        <w:t>Phase 3 — 중기 (아키텍처)</w:t>
      </w:r>
    </w:p>
    <w:p>
      <w:pPr>
        <w:pStyle w:val="ListBullet"/>
        <w:ind w:left="850"/>
      </w:pPr>
      <w:r>
        <w:t>9. Crawler 클래스 deprecated → CrawlingPipeline 통합</w:t>
      </w:r>
    </w:p>
    <w:p>
      <w:pPr>
        <w:pStyle w:val="ListBullet"/>
        <w:ind w:left="850"/>
      </w:pPr>
      <w:r>
        <w:t>10. CrawlingPipeline God Class 분리 (2,377줄 → 4~5개 모듈)</w:t>
      </w:r>
    </w:p>
    <w:p>
      <w:pPr>
        <w:pStyle w:val="ListBullet"/>
        <w:ind w:left="850"/>
      </w:pPr>
      <w:r>
        <w:t>11. Parquet 스키마에 크롤링 메타데이터 추가</w:t>
      </w:r>
    </w:p>
    <w:p>
      <w:pPr>
        <w:pStyle w:val="ListBullet"/>
        <w:ind w:left="850"/>
      </w:pPr>
      <w:r>
        <w:t>12. 복구 상태 SOT 통합 (단일 상태 저장소)</w:t>
      </w:r>
    </w:p>
    <w:p>
      <w:pPr>
        <w:pStyle w:val="ListBullet"/>
        <w:ind w:left="850"/>
      </w:pPr>
      <w:r>
        <w:t>13. self_recovery.py main.py 실행 경로 통합</w:t>
      </w:r>
    </w:p>
    <w:p>
      <w:pPr>
        <w:pStyle w:val="Heading1"/>
      </w:pPr>
      <w:r>
        <w:rPr>
          <w:color w:val="3B82F6"/>
        </w:rPr>
        <w:t>6. 워커별 원본 보고서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워커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파일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크기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담당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Worker1(Claude)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crawling_analysis.md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11,662 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크롤링 모듈 코드 리뷰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Worker2(AGY)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cross_module_review.md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6,878 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모듈 간 인터페이스 리뷰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Worker3(Codex)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architecture_review.md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20,103 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 아키텍처 리뷰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Worker4(Claude)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analysis_module_review.md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13,602 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분석 모듈 코드 리뷰</w:t>
            </w:r>
          </w:p>
        </w:tc>
      </w:tr>
    </w:tbl>
    <w:p>
      <w:pPr>
        <w:pStyle w:val="Heading1"/>
      </w:pPr>
      <w:r>
        <w:rPr>
          <w:color w:val="3B82F6"/>
        </w:rPr>
        <w:t>7. 시나리오 2 테스트 검증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검증 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7번째 패널(Worker4) 동적 생성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성공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7-pane 균등분할 재조정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성공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Worker4 라벨 설정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성공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대시보드 Worker4 자동 반영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성공 (제한 수정 후)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Worker1과 Worker4 병렬 작업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성공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4개 워커 동시 작업중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확인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워커 간 결과물 파일 공유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성공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Claude 워커 컨텍스트 관리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이슈 발견 (43k CLAUDE.md)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최종 산출물 저장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성공 (5개 파일)</w:t>
            </w:r>
          </w:p>
        </w:tc>
      </w:tr>
    </w:tbl>
    <w:p/>
    <w:p>
      <w:pPr>
        <w:pStyle w:val="Heading2"/>
      </w:pPr>
      <w:r>
        <w:rPr>
          <w:color w:val="0C111B"/>
        </w:rPr>
        <w:t>발견된 cmux-win 이슈</w:t>
      </w:r>
    </w:p>
    <w:p>
      <w:pPr>
        <w:pStyle w:val="ListBullet"/>
        <w:ind w:left="850"/>
      </w:pPr>
      <w:r>
        <w:t>대시보드 터미널 제한 [:5]: Worker4 추가 시 표시 안 됨 → 제한 제거 + 동적 감지로 수정</w:t>
      </w:r>
    </w:p>
    <w:p>
      <w:pPr>
        <w:pStyle w:val="ListBullet"/>
        <w:ind w:left="850"/>
      </w:pPr>
      <w:r>
        <w:t>Claude 워커 컨텍스트 소진: 43k CLAUDE.md + 대용량 소스 = 빠른 컨텍스트 풀</w:t>
      </w:r>
    </w:p>
    <w:p/>
    <w:p>
      <w:pPr>
        <w:jc w:val="center"/>
      </w:pPr>
      <w:r>
        <w:rPr>
          <w:i/>
          <w:color w:val="64748B"/>
          <w:sz w:val="18"/>
        </w:rPr>
        <w:t>Javis Fleet 시나리오 2 테스트 — 마스터 종합 보고서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