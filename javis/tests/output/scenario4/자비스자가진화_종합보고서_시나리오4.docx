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Malgun Gothic" w:hAnsi="Malgun Gothic"/>
          <w:b/>
          <w:color w:val="1F4E79"/>
          <w:sz w:val="56"/>
        </w:rPr>
        <w:t>시나리오 4</w:t>
      </w:r>
    </w:p>
    <w:p>
      <w:pPr>
        <w:jc w:val="center"/>
      </w:pPr>
      <w:r>
        <w:rPr>
          <w:rFonts w:ascii="Malgun Gothic" w:hAnsi="Malgun Gothic"/>
          <w:b/>
          <w:color w:val="2E75B6"/>
          <w:sz w:val="44"/>
        </w:rPr>
        <w:t>자비스 자가진화</w:t>
      </w:r>
    </w:p>
    <w:p>
      <w:pPr>
        <w:jc w:val="center"/>
      </w:pPr>
      <w:r>
        <w:rPr>
          <w:rFonts w:ascii="Malgun Gothic" w:hAnsi="Malgun Gothic"/>
          <w:color w:val="595659"/>
          <w:sz w:val="28"/>
        </w:rPr>
        <w:t>풀스택 구축 + 장애 복구 + RSI 3R</w:t>
      </w:r>
    </w:p>
    <w:p/>
    <w:p/>
    <w:p>
      <w:pPr>
        <w:jc w:val="center"/>
      </w:pPr>
      <w:r>
        <w:rPr>
          <w:rFonts w:ascii="Malgun Gothic" w:hAnsi="Malgun Gothic"/>
          <w:b/>
          <w:sz w:val="22"/>
        </w:rPr>
        <w:t xml:space="preserve">실행일: </w:t>
      </w:r>
      <w:r>
        <w:rPr>
          <w:rFonts w:ascii="Malgun Gothic" w:hAnsi="Malgun Gothic"/>
          <w:sz w:val="22"/>
        </w:rPr>
        <w:t>2026-06-17</w:t>
      </w:r>
    </w:p>
    <w:p>
      <w:pPr>
        <w:jc w:val="center"/>
      </w:pPr>
      <w:r>
        <w:rPr>
          <w:rFonts w:ascii="Malgun Gothic" w:hAnsi="Malgun Gothic"/>
          <w:b/>
          <w:sz w:val="22"/>
        </w:rPr>
        <w:t xml:space="preserve">결과: </w:t>
      </w:r>
      <w:r>
        <w:rPr>
          <w:rFonts w:ascii="Malgun Gothic" w:hAnsi="Malgun Gothic"/>
          <w:sz w:val="22"/>
        </w:rPr>
        <w:t>합격 (7/7 성공 기준 충족)</w:t>
      </w:r>
    </w:p>
    <w:p>
      <w:pPr>
        <w:jc w:val="center"/>
      </w:pPr>
      <w:r>
        <w:rPr>
          <w:rFonts w:ascii="Malgun Gothic" w:hAnsi="Malgun Gothic"/>
          <w:b/>
          <w:sz w:val="22"/>
        </w:rPr>
        <w:t xml:space="preserve">총 소요: </w:t>
      </w:r>
      <w:r>
        <w:rPr>
          <w:rFonts w:ascii="Malgun Gothic" w:hAnsi="Malgun Gothic"/>
          <w:sz w:val="22"/>
        </w:rPr>
        <w:t>약 75분</w:t>
      </w:r>
    </w:p>
    <w:p>
      <w:pPr>
        <w:jc w:val="center"/>
      </w:pPr>
      <w:r>
        <w:rPr>
          <w:rFonts w:ascii="Malgun Gothic" w:hAnsi="Malgun Gothic"/>
          <w:b/>
          <w:sz w:val="22"/>
        </w:rPr>
        <w:t xml:space="preserve">테스트: </w:t>
      </w:r>
      <w:r>
        <w:rPr>
          <w:rFonts w:ascii="Malgun Gothic" w:hAnsi="Malgun Gothic"/>
          <w:sz w:val="22"/>
        </w:rPr>
        <w:t>91개 전체 통과, 커버리지 96%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목차</w:t>
      </w:r>
    </w:p>
    <w:p>
      <w:r>
        <w:rPr>
          <w:rFonts w:ascii="Malgun Gothic" w:hAnsi="Malgun Gothic"/>
          <w:b/>
          <w:sz w:val="20"/>
        </w:rPr>
        <w:t>1. 시나리오 개요</w:t>
      </w:r>
    </w:p>
    <w:p>
      <w:r>
        <w:rPr>
          <w:rFonts w:ascii="Malgun Gothic" w:hAnsi="Malgun Gothic"/>
          <w:b/>
          <w:sz w:val="20"/>
        </w:rPr>
        <w:t>2. 아키텍처 설계</w:t>
      </w:r>
    </w:p>
    <w:p>
      <w:r>
        <w:rPr>
          <w:rFonts w:ascii="Malgun Gothic" w:hAnsi="Malgun Gothic"/>
          <w:sz w:val="20"/>
        </w:rPr>
        <w:t xml:space="preserve">   2.1 초안 설계 (design_v1)</w:t>
      </w:r>
    </w:p>
    <w:p>
      <w:r>
        <w:rPr>
          <w:rFonts w:ascii="Malgun Gothic" w:hAnsi="Malgun Gothic"/>
          <w:sz w:val="20"/>
        </w:rPr>
        <w:t xml:space="preserve">   2.2 AGY+Codex 비판 (17건)</w:t>
      </w:r>
    </w:p>
    <w:p>
      <w:r>
        <w:rPr>
          <w:rFonts w:ascii="Malgun Gothic" w:hAnsi="Malgun Gothic"/>
          <w:sz w:val="20"/>
        </w:rPr>
        <w:t xml:space="preserve">   2.3 최종 합의 설계 (design_final)</w:t>
      </w:r>
    </w:p>
    <w:p>
      <w:r>
        <w:rPr>
          <w:rFonts w:ascii="Malgun Gothic" w:hAnsi="Malgun Gothic"/>
          <w:b/>
          <w:sz w:val="20"/>
        </w:rPr>
        <w:t>3. 구현 결과</w:t>
      </w:r>
    </w:p>
    <w:p>
      <w:r>
        <w:rPr>
          <w:rFonts w:ascii="Malgun Gothic" w:hAnsi="Malgun Gothic"/>
          <w:sz w:val="20"/>
        </w:rPr>
        <w:t xml:space="preserve">   3.1 모듈별 설명</w:t>
      </w:r>
    </w:p>
    <w:p>
      <w:r>
        <w:rPr>
          <w:rFonts w:ascii="Malgun Gothic" w:hAnsi="Malgun Gothic"/>
          <w:sz w:val="20"/>
        </w:rPr>
        <w:t xml:space="preserve">   3.2 파일 구조 트리</w:t>
      </w:r>
    </w:p>
    <w:p>
      <w:r>
        <w:rPr>
          <w:rFonts w:ascii="Malgun Gothic" w:hAnsi="Malgun Gothic"/>
          <w:b/>
          <w:sz w:val="20"/>
        </w:rPr>
        <w:t>4. RSI 3라운드</w:t>
      </w:r>
    </w:p>
    <w:p>
      <w:r>
        <w:rPr>
          <w:rFonts w:ascii="Malgun Gothic" w:hAnsi="Malgun Gothic"/>
          <w:sz w:val="20"/>
        </w:rPr>
        <w:t xml:space="preserve">   4.1 점수 추적표</w:t>
      </w:r>
    </w:p>
    <w:p>
      <w:r>
        <w:rPr>
          <w:rFonts w:ascii="Malgun Gothic" w:hAnsi="Malgun Gothic"/>
          <w:sz w:val="20"/>
        </w:rPr>
        <w:t xml:space="preserve">   4.2 라운드별 개선 내역</w:t>
      </w:r>
    </w:p>
    <w:p>
      <w:r>
        <w:rPr>
          <w:rFonts w:ascii="Malgun Gothic" w:hAnsi="Malgun Gothic"/>
          <w:b/>
          <w:sz w:val="20"/>
        </w:rPr>
        <w:t>5. Phase 5 실전 검증</w:t>
      </w:r>
    </w:p>
    <w:p>
      <w:r>
        <w:rPr>
          <w:rFonts w:ascii="Malgun Gothic" w:hAnsi="Malgun Gothic"/>
          <w:b/>
          <w:sz w:val="20"/>
        </w:rPr>
        <w:t>6. 성공 기준 체크리스트</w:t>
      </w:r>
    </w:p>
    <w:p>
      <w:r>
        <w:rPr>
          <w:rFonts w:ascii="Malgun Gothic" w:hAnsi="Malgun Gothic"/>
          <w:b/>
          <w:sz w:val="20"/>
        </w:rPr>
        <w:t>7. 교훈 및 발견사항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1. 시나리오 개요</w:t>
      </w:r>
    </w:p>
    <w:p>
      <w:r>
        <w:rPr>
          <w:rFonts w:ascii="Malgun Gothic" w:hAnsi="Malgun Gothic"/>
          <w:b w:val="0"/>
          <w:sz w:val="20"/>
        </w:rPr>
        <w:t>시나리오 4는 Javis Fleet 시스템의 극한 역량을 검증하는 최종 시나리오이다. 시나리오 1~3이 "이 시스템이 작동하는가?"를 검증했다면, 시나리오 4는 "이 시스템이 실전에서 살아남는가?"를 검증한다.</w:t>
      </w:r>
    </w:p>
    <w:p>
      <w:r>
        <w:rPr>
          <w:rFonts w:ascii="Malgun Gothic" w:hAnsi="Malgun Gothic"/>
          <w:b w:val="0"/>
          <w:sz w:val="20"/>
        </w:rPr>
      </w:r>
    </w:p>
    <w:p>
      <w:pPr>
        <w:pStyle w:val="Heading2"/>
      </w:pPr>
      <w:r>
        <w:rPr>
          <w:rFonts w:ascii="Malgun Gothic" w:hAnsi="Malgun Gothic" w:eastAsia="Malgun Gothic"/>
        </w:rPr>
        <w:t>왜 극한인가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1F4E79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시나리오 1~3</w:t>
            </w:r>
          </w:p>
        </w:tc>
        <w:tc>
          <w:tcPr>
            <w:tcW w:type="dxa" w:w="3969"/>
            <w:shd w:fill="1F4E79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시나리오 4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/>
                <w:sz w:val="18"/>
              </w:rPr>
              <w:t>산출물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/>
                <w:sz w:val="18"/>
              </w:rPr>
              <w:t>Markdown 보고서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/>
                <w:sz w:val="18"/>
              </w:rPr>
              <w:t>실제 작동하는 Python 코드</w:t>
            </w:r>
          </w:p>
        </w:tc>
      </w:tr>
      <w:tr>
        <w:tc>
          <w:tcPr>
            <w:tcW w:type="dxa" w:w="1701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워커 관계</w:t>
            </w:r>
          </w:p>
        </w:tc>
        <w:tc>
          <w:tcPr>
            <w:tcW w:type="dxa" w:w="2835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독립 병렬 분석</w:t>
            </w:r>
          </w:p>
        </w:tc>
        <w:tc>
          <w:tcPr>
            <w:tcW w:type="dxa" w:w="3969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의존성 체인 (A-&gt;B-&gt;C)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/>
                <w:sz w:val="18"/>
              </w:rPr>
              <w:t>장애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/>
                <w:sz w:val="18"/>
              </w:rPr>
              <w:t>우발적 지연만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/>
                <w:sz w:val="18"/>
              </w:rPr>
              <w:t>의도적 장애 주입 (Chaos Engineering)</w:t>
            </w:r>
          </w:p>
        </w:tc>
      </w:tr>
      <w:tr>
        <w:tc>
          <w:tcPr>
            <w:tcW w:type="dxa" w:w="1701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RSI</w:t>
            </w:r>
          </w:p>
        </w:tc>
        <w:tc>
          <w:tcPr>
            <w:tcW w:type="dxa" w:w="2835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보고서 개선</w:t>
            </w:r>
          </w:p>
        </w:tc>
        <w:tc>
          <w:tcPr>
            <w:tcW w:type="dxa" w:w="3969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코드 품질 실측 개선 (테스트 통과율)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/>
                <w:sz w:val="18"/>
              </w:rPr>
              <w:t>검증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/>
                <w:sz w:val="18"/>
              </w:rPr>
              <w:t>사람이 읽고 판단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/>
                <w:sz w:val="18"/>
              </w:rPr>
              <w:t>pytest 자동 실행으로 Pass/Fail 결정</w:t>
            </w:r>
          </w:p>
        </w:tc>
      </w:tr>
      <w:tr>
        <w:tc>
          <w:tcPr>
            <w:tcW w:type="dxa" w:w="1701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상태 동기화</w:t>
            </w:r>
          </w:p>
        </w:tc>
        <w:tc>
          <w:tcPr>
            <w:tcW w:type="dxa" w:w="2835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파일 공유만</w:t>
            </w:r>
          </w:p>
        </w:tc>
        <w:tc>
          <w:tcPr>
            <w:tcW w:type="dxa" w:w="3969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공유 코드베이스 동시 수정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/>
                <w:sz w:val="18"/>
              </w:rPr>
              <w:t>컨텍스트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/>
                <w:sz w:val="18"/>
              </w:rPr>
              <w:t>자연 소진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/>
                <w:sz w:val="18"/>
              </w:rPr>
              <w:t>강제 소진 + compact 복구</w:t>
            </w:r>
          </w:p>
        </w:tc>
      </w:tr>
    </w:tbl>
    <w:p>
      <w:r>
        <w:rPr>
          <w:rFonts w:ascii="Malgun Gothic" w:hAnsi="Malgun Gothic"/>
          <w:b w:val="0"/>
          <w:sz w:val="20"/>
        </w:rPr>
      </w:r>
    </w:p>
    <w:p>
      <w:pPr>
        <w:pStyle w:val="Heading2"/>
      </w:pPr>
      <w:r>
        <w:rPr>
          <w:rFonts w:ascii="Malgun Gothic" w:hAnsi="Malgun Gothic" w:eastAsia="Malgun Gothic"/>
        </w:rPr>
        <w:t>구축 대상: Javis Fleet Auto-Recovery Watchdog</w:t>
      </w:r>
    </w:p>
    <w:p>
      <w:r>
        <w:rPr>
          <w:rFonts w:ascii="Malgun Gothic" w:hAnsi="Malgun Gothic"/>
          <w:b w:val="0"/>
          <w:sz w:val="20"/>
        </w:rPr>
        <w:t>cmux-win 워커가 멈추거나 죽었을 때 자동으로 감지하고 복구하는 워치독 시스템. 시나리오 1~3에서 반복 발생한 "워커 멈춤/지연" 문제를 자동 해결하는 시스템을 플릿 스스로 구축한다 -- 자가진화(Self-Evolution).</w:t>
      </w:r>
    </w:p>
    <w:p>
      <w:r>
        <w:rPr>
          <w:rFonts w:ascii="Malgun Gothic" w:hAnsi="Malgun Gothic"/>
          <w:b w:val="0"/>
          <w:sz w:val="20"/>
        </w:rPr>
      </w:r>
    </w:p>
    <w:p>
      <w:pPr>
        <w:pStyle w:val="Heading2"/>
      </w:pPr>
      <w:r>
        <w:rPr>
          <w:rFonts w:ascii="Malgun Gothic" w:hAnsi="Malgun Gothic" w:eastAsia="Malgun Gothic"/>
        </w:rPr>
        <w:t>난이도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4E79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평가 축</w:t>
            </w:r>
          </w:p>
        </w:tc>
        <w:tc>
          <w:tcPr>
            <w:tcW w:type="dxa" w:w="1881"/>
            <w:shd w:fill="1F4E79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S1</w:t>
            </w:r>
          </w:p>
        </w:tc>
        <w:tc>
          <w:tcPr>
            <w:tcW w:type="dxa" w:w="1881"/>
            <w:shd w:fill="1F4E79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S2</w:t>
            </w:r>
          </w:p>
        </w:tc>
        <w:tc>
          <w:tcPr>
            <w:tcW w:type="dxa" w:w="1881"/>
            <w:shd w:fill="1F4E79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S3</w:t>
            </w:r>
          </w:p>
        </w:tc>
        <w:tc>
          <w:tcPr>
            <w:tcW w:type="dxa" w:w="1881"/>
            <w:shd w:fill="1F4E79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S4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8"/>
              </w:rPr>
              <w:t>산출물 복잡도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8"/>
              </w:rPr>
              <w:t>★☆☆☆☆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8"/>
              </w:rPr>
              <w:t>★★☆☆☆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8"/>
              </w:rPr>
              <w:t>★★★☆☆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8"/>
              </w:rPr>
              <w:t>★★★★★</w:t>
            </w:r>
          </w:p>
        </w:tc>
      </w:tr>
      <w:tr>
        <w:tc>
          <w:tcPr>
            <w:tcW w:type="dxa" w:w="1881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워커 조율 난이도</w:t>
            </w:r>
          </w:p>
        </w:tc>
        <w:tc>
          <w:tcPr>
            <w:tcW w:type="dxa" w:w="1881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★★☆☆☆</w:t>
            </w:r>
          </w:p>
        </w:tc>
        <w:tc>
          <w:tcPr>
            <w:tcW w:type="dxa" w:w="1881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★★★☆☆</w:t>
            </w:r>
          </w:p>
        </w:tc>
        <w:tc>
          <w:tcPr>
            <w:tcW w:type="dxa" w:w="1881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★★★☆☆</w:t>
            </w:r>
          </w:p>
        </w:tc>
        <w:tc>
          <w:tcPr>
            <w:tcW w:type="dxa" w:w="1881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★★★★★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8"/>
              </w:rPr>
              <w:t>장애 대응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8"/>
              </w:rPr>
              <w:t>☆☆☆☆☆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8"/>
              </w:rPr>
              <w:t>★☆☆☆☆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8"/>
              </w:rPr>
              <w:t>★★☆☆☆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8"/>
              </w:rPr>
              <w:t>★★★★★</w:t>
            </w:r>
          </w:p>
        </w:tc>
      </w:tr>
      <w:tr>
        <w:tc>
          <w:tcPr>
            <w:tcW w:type="dxa" w:w="1881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RSI 깊이</w:t>
            </w:r>
          </w:p>
        </w:tc>
        <w:tc>
          <w:tcPr>
            <w:tcW w:type="dxa" w:w="1881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★☆☆☆☆</w:t>
            </w:r>
          </w:p>
        </w:tc>
        <w:tc>
          <w:tcPr>
            <w:tcW w:type="dxa" w:w="1881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★★☆☆☆</w:t>
            </w:r>
          </w:p>
        </w:tc>
        <w:tc>
          <w:tcPr>
            <w:tcW w:type="dxa" w:w="1881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★★★☆☆</w:t>
            </w:r>
          </w:p>
        </w:tc>
        <w:tc>
          <w:tcPr>
            <w:tcW w:type="dxa" w:w="1881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★★★★★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8"/>
              </w:rPr>
              <w:t>검증 엄격성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8"/>
              </w:rPr>
              <w:t>★☆☆☆☆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8"/>
              </w:rPr>
              <w:t>★★☆☆☆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8"/>
              </w:rPr>
              <w:t>★★★☆☆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8"/>
              </w:rPr>
              <w:t>★★★★★</w:t>
            </w:r>
          </w:p>
        </w:tc>
      </w:tr>
      <w:tr>
        <w:tc>
          <w:tcPr>
            <w:tcW w:type="dxa" w:w="1881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종합 난이도</w:t>
            </w:r>
          </w:p>
        </w:tc>
        <w:tc>
          <w:tcPr>
            <w:tcW w:type="dxa" w:w="1881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초급</w:t>
            </w:r>
          </w:p>
        </w:tc>
        <w:tc>
          <w:tcPr>
            <w:tcW w:type="dxa" w:w="1881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중급</w:t>
            </w:r>
          </w:p>
        </w:tc>
        <w:tc>
          <w:tcPr>
            <w:tcW w:type="dxa" w:w="1881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상급</w:t>
            </w:r>
          </w:p>
        </w:tc>
        <w:tc>
          <w:tcPr>
            <w:tcW w:type="dxa" w:w="1881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극한</w:t>
            </w:r>
          </w:p>
        </w:tc>
      </w:tr>
    </w:tbl>
    <w:p>
      <w:r>
        <w:rPr>
          <w:rFonts w:ascii="Malgun Gothic" w:hAnsi="Malgun Gothic"/>
          <w:b w:val="0"/>
          <w:sz w:val="20"/>
        </w:rPr>
      </w:r>
    </w:p>
    <w:p>
      <w:pPr>
        <w:pStyle w:val="Heading2"/>
      </w:pPr>
      <w:r>
        <w:rPr>
          <w:rFonts w:ascii="Malgun Gothic" w:hAnsi="Malgun Gothic" w:eastAsia="Malgun Gothic"/>
        </w:rPr>
        <w:t>실행 타임라인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E79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351"/>
            <w:shd w:fill="1F4E79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2351"/>
            <w:shd w:fill="1F4E79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소요</w:t>
            </w:r>
          </w:p>
        </w:tc>
        <w:tc>
          <w:tcPr>
            <w:tcW w:type="dxa" w:w="2351"/>
            <w:shd w:fill="1F4E79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결과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8"/>
              </w:rPr>
              <w:t>Phase 0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8"/>
              </w:rPr>
              <w:t>8-pane fleet 구성 + 작업 디렉토리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8"/>
              </w:rPr>
              <w:t>5분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8"/>
              </w:rPr>
              <w:t>8 pane 가동</w:t>
            </w:r>
          </w:p>
        </w:tc>
      </w:tr>
      <w:tr>
        <w:tc>
          <w:tcPr>
            <w:tcW w:type="dxa" w:w="2351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Phase 1</w:t>
            </w:r>
          </w:p>
        </w:tc>
        <w:tc>
          <w:tcPr>
            <w:tcW w:type="dxa" w:w="2351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아키텍처 설계 (Worker1 + sub-agent)</w:t>
            </w:r>
          </w:p>
        </w:tc>
        <w:tc>
          <w:tcPr>
            <w:tcW w:type="dxa" w:w="2351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15분</w:t>
            </w:r>
          </w:p>
        </w:tc>
        <w:tc>
          <w:tcPr>
            <w:tcW w:type="dxa" w:w="2351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design_v1.md (41KB)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8"/>
              </w:rPr>
              <w:t>Phase 2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8"/>
              </w:rPr>
              <w:t>병렬 구현 (5 sub-agents 동시)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8"/>
              </w:rPr>
              <w:t>25분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8"/>
              </w:rPr>
              <w:t>8개 모듈 + 37개 테스트</w:t>
            </w:r>
          </w:p>
        </w:tc>
      </w:tr>
      <w:tr>
        <w:tc>
          <w:tcPr>
            <w:tcW w:type="dxa" w:w="2351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Phase 3</w:t>
            </w:r>
          </w:p>
        </w:tc>
        <w:tc>
          <w:tcPr>
            <w:tcW w:type="dxa" w:w="2351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cmux-win 호환성 수정</w:t>
            </w:r>
          </w:p>
        </w:tc>
        <w:tc>
          <w:tcPr>
            <w:tcW w:type="dxa" w:w="2351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5분</w:t>
            </w:r>
          </w:p>
        </w:tc>
        <w:tc>
          <w:tcPr>
            <w:tcW w:type="dxa" w:w="2351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tmux shim, UTF-8 인코딩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8"/>
              </w:rPr>
              <w:t>Phase 4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8"/>
              </w:rPr>
              <w:t>RSI 3라운드 (커버리지 77%-&gt;96%)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8"/>
              </w:rPr>
              <w:t>15분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8"/>
              </w:rPr>
              <w:t>91개 테스트, 96% 커버리지</w:t>
            </w:r>
          </w:p>
        </w:tc>
      </w:tr>
      <w:tr>
        <w:tc>
          <w:tcPr>
            <w:tcW w:type="dxa" w:w="2351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Phase 5</w:t>
            </w:r>
          </w:p>
        </w:tc>
        <w:tc>
          <w:tcPr>
            <w:tcW w:type="dxa" w:w="2351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실전 검증 (live fleet 감지)</w:t>
            </w:r>
          </w:p>
        </w:tc>
        <w:tc>
          <w:tcPr>
            <w:tcW w:type="dxa" w:w="2351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10분</w:t>
            </w:r>
          </w:p>
        </w:tc>
        <w:tc>
          <w:tcPr>
            <w:tcW w:type="dxa" w:w="2351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8 pane 감지, JSONL 로그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2. 아키텍처 설계</w:t>
      </w:r>
    </w:p>
    <w:p>
      <w:pPr>
        <w:pStyle w:val="Heading2"/>
      </w:pPr>
      <w:r>
        <w:rPr>
          <w:rFonts w:ascii="Malgun Gothic" w:hAnsi="Malgun Gothic" w:eastAsia="Malgun Gothic"/>
        </w:rPr>
        <w:t>2.1 초안 설계 (design_v1)</w:t>
      </w:r>
    </w:p>
    <w:p>
      <w:r>
        <w:rPr>
          <w:rFonts w:ascii="Malgun Gothic" w:hAnsi="Malgun Gothic"/>
          <w:b w:val="0"/>
          <w:sz w:val="20"/>
        </w:rPr>
        <w:t>Phase 1에서 Worker1(Claude)이 초안 아키텍처를 설계했다. 핵심 구조는 detect -&gt; decide -&gt; execute 파이프라인이다.</w:t>
      </w:r>
    </w:p>
    <w:p>
      <w:pPr>
        <w:spacing w:before="80" w:after="80"/>
        <w:ind w:left="283"/>
      </w:pPr>
      <w:r>
        <w:rPr>
          <w:rFonts w:ascii="Courier New" w:hAnsi="Courier New"/>
          <w:color w:val="333333"/>
          <w:sz w:val="17"/>
        </w:rPr>
        <w:t>+=====================================================================+</w:t>
        <w:br/>
        <w:t>|                        orchestrator.py                               |</w:t>
        <w:br/>
        <w:t>|                   (Main Loop: configurable interval)                 |</w:t>
        <w:br/>
        <w:t>|                                                                      |</w:t>
        <w:br/>
        <w:t>|  +-------------+     +-------------+     +-------------+            |</w:t>
        <w:br/>
        <w:t>|  |  detector   |----&gt;|  strategy   |----&gt;|  executor   |            |</w:t>
        <w:br/>
        <w:t>|  |    .py      |     |    .py      |     |    .py      |            |</w:t>
        <w:br/>
        <w:t>|  +------+------+     +------+------+     +------+------+            |</w:t>
        <w:br/>
        <w:t>|         |                   |                   |                    |</w:t>
        <w:br/>
        <w:t>|         v                   v                   v                    |</w:t>
        <w:br/>
        <w:t>|   tmux capture       RecoveryPlan         tmux send-keys            |</w:t>
        <w:br/>
        <w:t>|   (ANSI-stripped)    3-tier + backoff     alerts.jsonl               |</w:t>
        <w:br/>
        <w:t>|                                                                      |</w:t>
        <w:br/>
        <w:t>|  +-------------+     +-------------+     +-------------+            |</w:t>
        <w:br/>
        <w:t>|  |  models.py  |     |  config.py  |     |   cli.py    |            |</w:t>
        <w:br/>
        <w:t>|  +-------------+     +-------------+     +-------------+            |</w:t>
        <w:br/>
        <w:t>+=====================================================================+</w:t>
      </w:r>
    </w:p>
    <w:p>
      <w:r>
        <w:rPr>
          <w:rFonts w:ascii="Malgun Gothic" w:hAnsi="Malgun Gothic"/>
          <w:b w:val="0"/>
          <w:sz w:val="20"/>
        </w:rPr>
      </w:r>
    </w:p>
    <w:p>
      <w:r>
        <w:rPr>
          <w:rFonts w:ascii="Malgun Gothic" w:hAnsi="Malgun Gothic"/>
          <w:b/>
          <w:sz w:val="20"/>
        </w:rPr>
        <w:t>핵심 기능 요구사항: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3135"/>
            <w:shd w:fill="1F4E79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3135"/>
            <w:shd w:fill="1F4E79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난이도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8"/>
              </w:rPr>
              <w:t>Heartbeat 감지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8"/>
              </w:rPr>
              <w:t>워커 화면을 주기적 읽어 idle/stuck/dead 판별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8"/>
              </w:rPr>
              <w:t>중</w:t>
            </w:r>
          </w:p>
        </w:tc>
      </w:tr>
      <w:tr>
        <w:tc>
          <w:tcPr>
            <w:tcW w:type="dxa" w:w="3135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지능형 분류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"생각 중"과 "멈춤"을 구분 (dashboard.py의 detect_status 확장)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상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8"/>
              </w:rPr>
              <w:t>3단계 복구 전략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8"/>
              </w:rPr>
              <w:t>Ctrl+C 재시도 -&gt; 워커 재시작 -&gt; 마스터 에스컬레이션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8"/>
              </w:rPr>
              <w:t>상</w:t>
            </w:r>
          </w:p>
        </w:tc>
      </w:tr>
      <w:tr>
        <w:tc>
          <w:tcPr>
            <w:tcW w:type="dxa" w:w="3135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핸드오프 자동화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죽은 워커의 미완 작업을 다른 워커에 인계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극상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8"/>
              </w:rPr>
              <w:t>Socket API 통합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8"/>
              </w:rPr>
              <w:t>cmux-win Socket API로 패널 생성/닫기/라벨 설정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8"/>
              </w:rPr>
              <w:t>중</w:t>
            </w:r>
          </w:p>
        </w:tc>
      </w:tr>
      <w:tr>
        <w:tc>
          <w:tcPr>
            <w:tcW w:type="dxa" w:w="3135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이벤트 로그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모든 감지/복구 이벤트를 JSON 로그로 기록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8"/>
              </w:rPr>
              <w:t>CLI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8"/>
              </w:rPr>
              <w:t>python -m javis.watchdog start/status/stop 명령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8"/>
              </w:rPr>
              <w:t>중</w:t>
            </w:r>
          </w:p>
        </w:tc>
      </w:tr>
      <w:tr>
        <w:tc>
          <w:tcPr>
            <w:tcW w:type="dxa" w:w="3135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테스트 커버리지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pytest 80%+ 라인 커버리지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상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2.2 AGY+Codex 비판 (17건)</w:t>
      </w:r>
    </w:p>
    <w:p>
      <w:r>
        <w:rPr>
          <w:rFonts w:ascii="Malgun Gothic" w:hAnsi="Malgun Gothic"/>
          <w:b w:val="0"/>
          <w:sz w:val="20"/>
        </w:rPr>
        <w:t>Worker2(AGY)와 Worker3(Codex)가 design_v1을 독립적으로 리뷰하여 총 17건의 이슈를 발견했다. HIGH 3건, MEDIUM 8건, LOW 6건이다.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fill="1F4E79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ID</w:t>
            </w:r>
          </w:p>
        </w:tc>
        <w:tc>
          <w:tcPr>
            <w:tcW w:type="dxa" w:w="850"/>
            <w:shd w:fill="1F4E79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심각도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카테고리</w:t>
            </w:r>
          </w:p>
        </w:tc>
        <w:tc>
          <w:tcPr>
            <w:tcW w:type="dxa" w:w="5669"/>
            <w:shd w:fill="1F4E79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이슈 요약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/>
                <w:sz w:val="18"/>
              </w:rPr>
              <w:t>AGY-1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/>
                <w:sz w:val="18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/>
                <w:sz w:val="18"/>
              </w:rPr>
              <w:t>Logic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/>
                <w:sz w:val="18"/>
              </w:rPr>
              <w:t>idle_timeout &gt; stuck_timeout 역전 -- IDLE 상태 도달 불가</w:t>
            </w:r>
          </w:p>
        </w:tc>
      </w:tr>
      <w:tr>
        <w:tc>
          <w:tcPr>
            <w:tcW w:type="dxa" w:w="850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AGY-2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HIGH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Strategy</w:t>
            </w:r>
          </w:p>
        </w:tc>
        <w:tc>
          <w:tcPr>
            <w:tcW w:type="dxa" w:w="5669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"생각 중" 패턴 미감지 -- 거짓 양성 STUCK 판정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/>
                <w:sz w:val="18"/>
              </w:rPr>
              <w:t>CDX-1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/>
                <w:sz w:val="18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/>
                <w:sz w:val="18"/>
              </w:rPr>
              <w:t>Logic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/>
                <w:sz w:val="18"/>
              </w:rPr>
              <w:t>idle_seconds 첫 번째 무변화 스캔에서 항상 0</w:t>
            </w:r>
          </w:p>
        </w:tc>
      </w:tr>
      <w:tr>
        <w:tc>
          <w:tcPr>
            <w:tcW w:type="dxa" w:w="850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AGY-3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MEDIUM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UX</w:t>
            </w:r>
          </w:p>
        </w:tc>
        <w:tc>
          <w:tcPr>
            <w:tcW w:type="dxa" w:w="5669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Tier3 에스컬레이션 echo가 Claude CLI에 전달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/>
                <w:sz w:val="18"/>
              </w:rPr>
              <w:t>AGY-4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/>
                <w:sz w:val="18"/>
              </w:rPr>
              <w:t>MEDIUM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/>
                <w:sz w:val="18"/>
              </w:rPr>
              <w:t>Strategy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/>
                <w:sz w:val="18"/>
              </w:rPr>
              <w:t>복구 시도 간 지수 백오프 부재</w:t>
            </w:r>
          </w:p>
        </w:tc>
      </w:tr>
      <w:tr>
        <w:tc>
          <w:tcPr>
            <w:tcW w:type="dxa" w:w="850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AGY-5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MEDIUM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Config</w:t>
            </w:r>
          </w:p>
        </w:tc>
        <w:tc>
          <w:tcPr>
            <w:tcW w:type="dxa" w:w="5669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CSO 패널이 기본 제외 목록에 미포함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/>
                <w:sz w:val="18"/>
              </w:rPr>
              <w:t>CDX-2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/>
                <w:sz w:val="18"/>
              </w:rPr>
              <w:t>MEDIUM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/>
                <w:sz w:val="18"/>
              </w:rPr>
              <w:t>Detection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/>
                <w:sz w:val="18"/>
              </w:rPr>
              <w:t>ANSI 코드가 해시 비교를 오염</w:t>
            </w:r>
          </w:p>
        </w:tc>
      </w:tr>
      <w:tr>
        <w:tc>
          <w:tcPr>
            <w:tcW w:type="dxa" w:w="850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CDX-3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MEDIUM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Security</w:t>
            </w:r>
          </w:p>
        </w:tc>
        <w:tc>
          <w:tcPr>
            <w:tcW w:type="dxa" w:w="5669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재시작 명령 미검증 -- 잠재적 인젝션 벡터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/>
                <w:sz w:val="18"/>
              </w:rPr>
              <w:t>CDX-4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/>
                <w:sz w:val="18"/>
              </w:rPr>
              <w:t>MEDIUM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/>
                <w:sz w:val="18"/>
              </w:rPr>
              <w:t>Resources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/>
                <w:sz w:val="18"/>
              </w:rPr>
              <w:t>WorkerHistory 딕셔너리 무한 성장</w:t>
            </w:r>
          </w:p>
        </w:tc>
      </w:tr>
      <w:tr>
        <w:tc>
          <w:tcPr>
            <w:tcW w:type="dxa" w:w="850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CDX-5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MEDIUM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Performance</w:t>
            </w:r>
          </w:p>
        </w:tc>
        <w:tc>
          <w:tcPr>
            <w:tcW w:type="dxa" w:w="5669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Executor의 sleep()이 전체 워치독 차단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/>
                <w:sz w:val="18"/>
              </w:rPr>
              <w:t>CDX-6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/>
                <w:sz w:val="18"/>
              </w:rPr>
              <w:t>MEDIUM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/>
                <w:sz w:val="18"/>
              </w:rPr>
              <w:t>Safety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/>
                <w:sz w:val="18"/>
              </w:rPr>
              <w:t>싱글톤 가드 부재 -- 다중 인스턴스 충돌</w:t>
            </w:r>
          </w:p>
        </w:tc>
      </w:tr>
      <w:tr>
        <w:tc>
          <w:tcPr>
            <w:tcW w:type="dxa" w:w="850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AGY-6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LOW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UX</w:t>
            </w:r>
          </w:p>
        </w:tc>
        <w:tc>
          <w:tcPr>
            <w:tcW w:type="dxa" w:w="5669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"일시정지 워커" 개념 부재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/>
                <w:sz w:val="18"/>
              </w:rPr>
              <w:t>AGY-7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/>
                <w:sz w:val="18"/>
              </w:rPr>
              <w:t>LOW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/>
                <w:sz w:val="18"/>
              </w:rPr>
              <w:t>Maintenance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/>
                <w:sz w:val="18"/>
              </w:rPr>
              <w:t>WorkerHistory가 Detector와 Strategy에 분리</w:t>
            </w:r>
          </w:p>
        </w:tc>
      </w:tr>
      <w:tr>
        <w:tc>
          <w:tcPr>
            <w:tcW w:type="dxa" w:w="850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CDX-7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LOW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Logic</w:t>
            </w:r>
          </w:p>
        </w:tc>
        <w:tc>
          <w:tcPr>
            <w:tcW w:type="dxa" w:w="5669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classify()가 사소한 콘텐츠 변경에 LIVE 반환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/>
                <w:sz w:val="18"/>
              </w:rPr>
              <w:t>CDX-8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/>
                <w:sz w:val="18"/>
              </w:rPr>
              <w:t>LOW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/>
                <w:sz w:val="18"/>
              </w:rPr>
              <w:t>Platform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/>
                <w:sz w:val="18"/>
              </w:rPr>
              <w:t>SIGTERM 중지 메커니즘이 Windows에서 미작동</w:t>
            </w:r>
          </w:p>
        </w:tc>
      </w:tr>
      <w:tr>
        <w:tc>
          <w:tcPr>
            <w:tcW w:type="dxa" w:w="850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CDX-9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LOW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Ops</w:t>
            </w:r>
          </w:p>
        </w:tc>
        <w:tc>
          <w:tcPr>
            <w:tcW w:type="dxa" w:w="5669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감사 로그 회전 미구현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/>
                <w:sz w:val="18"/>
              </w:rPr>
              <w:t>CDX-10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/>
                <w:sz w:val="18"/>
              </w:rPr>
              <w:t>LOW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/>
                <w:sz w:val="18"/>
              </w:rPr>
              <w:t>Testing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/>
                <w:sz w:val="18"/>
              </w:rPr>
              <w:t>테스트 mock 대상 미명시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2.3 최종 합의 설계 (design_final)</w:t>
      </w:r>
    </w:p>
    <w:p>
      <w:r>
        <w:rPr>
          <w:rFonts w:ascii="Malgun Gothic" w:hAnsi="Malgun Gothic"/>
          <w:b w:val="0"/>
          <w:sz w:val="20"/>
        </w:rPr>
        <w:t>17건의 비판에 대해 12건 수용, 3건 부분 수용, 2건 반박(거부)로 합의에 도달했다.</w:t>
      </w:r>
    </w:p>
    <w:p>
      <w:r>
        <w:rPr>
          <w:rFonts w:ascii="Malgun Gothic" w:hAnsi="Malgun Gothic"/>
          <w:b/>
          <w:sz w:val="20"/>
        </w:rPr>
        <w:t>수용 (12건):</w:t>
      </w:r>
    </w:p>
    <w:p>
      <w:pPr>
        <w:pStyle w:val="ListBullet"/>
      </w:pPr>
      <w:r>
        <w:rPr>
          <w:rFonts w:ascii="Malgun Gothic" w:hAnsi="Malgun Gothic"/>
          <w:sz w:val="20"/>
        </w:rPr>
        <w:t>AGY-1: idle/stuck 타임아웃 역전 수정 (idle=60s, stuck=180s)</w:t>
      </w:r>
    </w:p>
    <w:p>
      <w:pPr>
        <w:pStyle w:val="ListBullet"/>
      </w:pPr>
      <w:r>
        <w:rPr>
          <w:rFonts w:ascii="Malgun Gothic" w:hAnsi="Malgun Gothic"/>
          <w:sz w:val="20"/>
        </w:rPr>
        <w:t>AGY-2: AI "생각 중" 패턴 리스트 추가 (dashboard detect_status 참조)</w:t>
      </w:r>
    </w:p>
    <w:p>
      <w:pPr>
        <w:pStyle w:val="ListBullet"/>
      </w:pPr>
      <w:r>
        <w:rPr>
          <w:rFonts w:ascii="Malgun Gothic" w:hAnsi="Malgun Gothic"/>
          <w:sz w:val="20"/>
        </w:rPr>
        <w:t>CDX-1: last_output_change_at 필드 추가, idle_seconds 정확 계산</w:t>
      </w:r>
    </w:p>
    <w:p>
      <w:pPr>
        <w:pStyle w:val="ListBullet"/>
      </w:pPr>
      <w:r>
        <w:rPr>
          <w:rFonts w:ascii="Malgun Gothic" w:hAnsi="Malgun Gothic"/>
          <w:sz w:val="20"/>
        </w:rPr>
        <w:t>AGY-3: Tier3 에스컬레이션을 alerts.jsonl 파일 기록으로 변경</w:t>
      </w:r>
    </w:p>
    <w:p>
      <w:pPr>
        <w:pStyle w:val="ListBullet"/>
      </w:pPr>
      <w:r>
        <w:rPr>
          <w:rFonts w:ascii="Malgun Gothic" w:hAnsi="Malgun Gothic"/>
          <w:sz w:val="20"/>
        </w:rPr>
        <w:t>AGY-5: CSO를 기본 제외 목록에 추가</w:t>
      </w:r>
    </w:p>
    <w:p>
      <w:pPr>
        <w:pStyle w:val="ListBullet"/>
      </w:pPr>
      <w:r>
        <w:rPr>
          <w:rFonts w:ascii="Malgun Gothic" w:hAnsi="Malgun Gothic"/>
          <w:sz w:val="20"/>
        </w:rPr>
        <w:t>CDX-2: _strip_ansi() 전처리 함수 추가</w:t>
      </w:r>
    </w:p>
    <w:p>
      <w:pPr>
        <w:pStyle w:val="ListBullet"/>
      </w:pPr>
      <w:r>
        <w:rPr>
          <w:rFonts w:ascii="Malgun Gothic" w:hAnsi="Malgun Gothic"/>
          <w:sz w:val="20"/>
        </w:rPr>
        <w:t>CDX-4: _prune_stale_histories()로 메모리 누수 방지</w:t>
      </w:r>
    </w:p>
    <w:p>
      <w:pPr>
        <w:pStyle w:val="ListBullet"/>
      </w:pPr>
      <w:r>
        <w:rPr>
          <w:rFonts w:ascii="Malgun Gothic" w:hAnsi="Malgun Gothic"/>
          <w:sz w:val="20"/>
        </w:rPr>
        <w:t>CDX-6: PID 파일 기반 싱글톤 가드 추가</w:t>
      </w:r>
    </w:p>
    <w:p>
      <w:pPr>
        <w:pStyle w:val="ListBullet"/>
      </w:pPr>
      <w:r>
        <w:rPr>
          <w:rFonts w:ascii="Malgun Gothic" w:hAnsi="Malgun Gothic"/>
          <w:sz w:val="20"/>
        </w:rPr>
        <w:t>CDX-7: 사소한 콘텐츠 변경을 UNKNOWN으로 분류</w:t>
      </w:r>
    </w:p>
    <w:p>
      <w:pPr>
        <w:pStyle w:val="ListBullet"/>
      </w:pPr>
      <w:r>
        <w:rPr>
          <w:rFonts w:ascii="Malgun Gothic" w:hAnsi="Malgun Gothic"/>
          <w:sz w:val="20"/>
        </w:rPr>
        <w:t>CDX-8: 파일 기반 stop 센티널 추가 (Windows 호환)</w:t>
      </w:r>
    </w:p>
    <w:p>
      <w:pPr>
        <w:pStyle w:val="ListBullet"/>
      </w:pPr>
      <w:r>
        <w:rPr>
          <w:rFonts w:ascii="Malgun Gothic" w:hAnsi="Malgun Gothic"/>
          <w:sz w:val="20"/>
        </w:rPr>
        <w:t>CDX-9: 날짜별 감사 로그 파일 + 7일 보존 자동 삭제</w:t>
      </w:r>
    </w:p>
    <w:p>
      <w:pPr>
        <w:pStyle w:val="ListBullet"/>
      </w:pPr>
      <w:r>
        <w:rPr>
          <w:rFonts w:ascii="Malgun Gothic" w:hAnsi="Malgun Gothic"/>
          <w:sz w:val="20"/>
        </w:rPr>
        <w:t>CDX-10: 테스트 mock 대상 명시 (모듈별 subprocess.run)</w:t>
      </w:r>
    </w:p>
    <w:p>
      <w:r>
        <w:rPr>
          <w:rFonts w:ascii="Malgun Gothic" w:hAnsi="Malgun Gothic"/>
          <w:b w:val="0"/>
          <w:sz w:val="20"/>
        </w:rPr>
      </w:r>
    </w:p>
    <w:p>
      <w:r>
        <w:rPr>
          <w:rFonts w:ascii="Malgun Gothic" w:hAnsi="Malgun Gothic"/>
          <w:b/>
          <w:sz w:val="20"/>
        </w:rPr>
        <w:t>부분 수용 (3건):</w:t>
      </w:r>
    </w:p>
    <w:p>
      <w:pPr>
        <w:pStyle w:val="ListBullet"/>
      </w:pPr>
      <w:r>
        <w:rPr>
          <w:rFonts w:ascii="Malgun Gothic" w:hAnsi="Malgun Gothic"/>
          <w:sz w:val="20"/>
        </w:rPr>
        <w:t>AGY-4: 지수 백오프 대신 선형 백오프 채택 (60-&gt;120-&gt;240, 300s 캡)</w:t>
      </w:r>
    </w:p>
    <w:p>
      <w:pPr>
        <w:pStyle w:val="ListBullet"/>
      </w:pPr>
      <w:r>
        <w:rPr>
          <w:rFonts w:ascii="Malgun Gothic" w:hAnsi="Malgun Gothic"/>
          <w:sz w:val="20"/>
        </w:rPr>
        <w:t>CDX-5: sleep 시간 단축 (7s-&gt;4s), 비동기화는 과잉 설계로 거부</w:t>
      </w:r>
    </w:p>
    <w:p>
      <w:pPr>
        <w:pStyle w:val="ListBullet"/>
      </w:pPr>
      <w:r>
        <w:rPr>
          <w:rFonts w:ascii="Malgun Gothic" w:hAnsi="Malgun Gothic"/>
          <w:sz w:val="20"/>
        </w:rPr>
        <w:t>AGY-7: Strategy의 _histories를 _action_tracker로 이름 변경, 단일 저장소는 거부</w:t>
      </w:r>
    </w:p>
    <w:p>
      <w:r>
        <w:rPr>
          <w:rFonts w:ascii="Malgun Gothic" w:hAnsi="Malgun Gothic"/>
          <w:b w:val="0"/>
          <w:sz w:val="20"/>
        </w:rPr>
      </w:r>
    </w:p>
    <w:p>
      <w:r>
        <w:rPr>
          <w:rFonts w:ascii="Malgun Gothic" w:hAnsi="Malgun Gothic"/>
          <w:b/>
          <w:sz w:val="20"/>
        </w:rPr>
        <w:t>거부 (2건):</w:t>
      </w:r>
    </w:p>
    <w:p>
      <w:pPr>
        <w:pStyle w:val="ListBullet"/>
      </w:pPr>
      <w:r>
        <w:rPr>
          <w:rFonts w:ascii="Malgun Gothic" w:hAnsi="Malgun Gothic"/>
          <w:sz w:val="20"/>
        </w:rPr>
        <w:t>AGY-6: "일시정지" 개념 -- excluded_panels로 대체 가능, v1에서 복잡도 불필요</w:t>
      </w:r>
    </w:p>
    <w:p>
      <w:pPr>
        <w:pStyle w:val="ListBullet"/>
      </w:pPr>
      <w:r>
        <w:rPr>
          <w:rFonts w:ascii="Malgun Gothic" w:hAnsi="Malgun Gothic"/>
          <w:sz w:val="20"/>
        </w:rPr>
        <w:t>CDX-3: 재시작 명령 화이트리스트 -- 하드코딩된 딕셔너리로 현재 공격 면 없음</w:t>
      </w:r>
    </w:p>
    <w:p>
      <w:r>
        <w:rPr>
          <w:rFonts w:ascii="Malgun Gothic" w:hAnsi="Malgun Gothic"/>
          <w:b w:val="0"/>
          <w:sz w:val="20"/>
        </w:rPr>
      </w:r>
    </w:p>
    <w:p>
      <w:r>
        <w:rPr>
          <w:rFonts w:ascii="Malgun Gothic" w:hAnsi="Malgun Gothic"/>
          <w:b/>
          <w:sz w:val="20"/>
        </w:rPr>
        <w:t>워커 상태 머신 (최종):</w:t>
      </w:r>
    </w:p>
    <w:p>
      <w:pPr>
        <w:spacing w:before="80" w:after="80"/>
        <w:ind w:left="283"/>
      </w:pPr>
      <w:r>
        <w:rPr>
          <w:rFonts w:ascii="Courier New" w:hAnsi="Courier New"/>
          <w:color w:val="333333"/>
          <w:sz w:val="17"/>
        </w:rPr>
        <w:t xml:space="preserve">  LIVE  ---(60s 무변화)---&gt;  IDLE  ---(180s 무변화)---&gt;  STUCK</w:t>
        <w:br/>
        <w:t xml:space="preserve">    ^                                                      |</w:t>
        <w:br/>
        <w:t xml:space="preserve">    |      Thinking 패턴 감지 시 LIVE 유지                  |</w:t>
        <w:br/>
        <w:t xml:space="preserve">    |                                                      v</w:t>
        <w:br/>
        <w:t xml:space="preserve">    +&lt;--- 복구 성공 ---  Tier1 (Ctrl+C x3) --- STUCK      |</w:t>
        <w:br/>
        <w:t xml:space="preserve">    |                                                      |</w:t>
        <w:br/>
        <w:t xml:space="preserve">    +&lt;--- 복구 성공 ---  Tier2 (재시작 x2) --- DEAD       |</w:t>
        <w:br/>
        <w:t xml:space="preserve">                                                           |</w:t>
        <w:br/>
        <w:t xml:space="preserve">                         Tier3 (alerts.jsonl) &lt;--- 복구 실패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3. 구현 결과</w:t>
      </w:r>
    </w:p>
    <w:p>
      <w:pPr>
        <w:pStyle w:val="Heading2"/>
      </w:pPr>
      <w:r>
        <w:rPr>
          <w:rFonts w:ascii="Malgun Gothic" w:hAnsi="Malgun Gothic" w:eastAsia="Malgun Gothic"/>
        </w:rPr>
        <w:t>3.1 모듈별 설명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fill="1F4E79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모듈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5669"/>
            <w:shd w:fill="1F4E79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주요 기능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algun Gothic" w:hAnsi="Malgun Gothic"/>
                <w:sz w:val="18"/>
              </w:rPr>
              <w:t>models.py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/>
                <w:sz w:val="18"/>
              </w:rPr>
              <w:t>데이터 모델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/>
                <w:sz w:val="18"/>
              </w:rPr>
              <w:t>WorkerStatus(5종), RecoveryTier(3단계), ActionResult(5종), WorkerState, WorkerHistory(last_output_change_at 포함), RecoveryAction, WatchdogEvent 데이터클래스 정의.</w:t>
            </w:r>
          </w:p>
        </w:tc>
      </w:tr>
      <w:tr>
        <w:tc>
          <w:tcPr>
            <w:tcW w:type="dxa" w:w="1417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config.py</w:t>
            </w:r>
          </w:p>
        </w:tc>
        <w:tc>
          <w:tcPr>
            <w:tcW w:type="dxa" w:w="1417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설정 관리</w:t>
            </w:r>
          </w:p>
        </w:tc>
        <w:tc>
          <w:tcPr>
            <w:tcW w:type="dxa" w:w="5669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WatchdogConfig 데이터클래스. ENV + YAML 기반 설정 레이어링. idle_timeout=60s, stuck_timeout=180s, 기본 제외=[Master, Dashboard, CSO]. alert_file, pid_file, stop_file 경로 관리.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algun Gothic" w:hAnsi="Malgun Gothic"/>
                <w:sz w:val="18"/>
              </w:rPr>
              <w:t>detector.py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/>
                <w:sz w:val="18"/>
              </w:rPr>
              <w:t>워커 상태 감지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/>
                <w:sz w:val="18"/>
              </w:rPr>
              <w:t>tmux capture-pane으로 화면 캡처 -&gt; ANSI 제거 -&gt; MD5 해싱 -&gt; 상태 분류(LIVE/IDLE/STUCK/DEAD/UNKNOWN). AI Thinking 패턴 30+개 인식. 이력 자동 정리.</w:t>
            </w:r>
          </w:p>
        </w:tc>
      </w:tr>
      <w:tr>
        <w:tc>
          <w:tcPr>
            <w:tcW w:type="dxa" w:w="1417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strategy.py</w:t>
            </w:r>
          </w:p>
        </w:tc>
        <w:tc>
          <w:tcPr>
            <w:tcW w:type="dxa" w:w="1417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복구 전략 엔진</w:t>
            </w:r>
          </w:p>
        </w:tc>
        <w:tc>
          <w:tcPr>
            <w:tcW w:type="dxa" w:w="5669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3단계 에스컬레이션: Tier1(Ctrl+C) -&gt; Tier2(재시작) -&gt; Tier3(알림). ActionTracker로 선형 백오프 쿨다운 관리(60-&gt;120-&gt;240, 300s 캡).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algun Gothic" w:hAnsi="Malgun Gothic"/>
                <w:sz w:val="18"/>
              </w:rPr>
              <w:t>executor.py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/>
                <w:sz w:val="18"/>
              </w:rPr>
              <w:t>복구 실행기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/>
                <w:sz w:val="18"/>
              </w:rPr>
              <w:t>tmux send-keys로 Ctrl+C/재시작 명령 전송. Tier3는 alerts.jsonl에 구조화된 알림 기록. 워커 유형 자동 감지(Claude/AGY/Codex).</w:t>
            </w:r>
          </w:p>
        </w:tc>
      </w:tr>
      <w:tr>
        <w:tc>
          <w:tcPr>
            <w:tcW w:type="dxa" w:w="1417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orchestrator.py</w:t>
            </w:r>
          </w:p>
        </w:tc>
        <w:tc>
          <w:tcPr>
            <w:tcW w:type="dxa" w:w="1417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메인 오케스트레이터</w:t>
            </w:r>
          </w:p>
        </w:tc>
        <w:tc>
          <w:tcPr>
            <w:tcW w:type="dxa" w:w="5669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detect-&gt;decide-&gt;execute 루프. PID 파일 싱글톤 가드. stop 파일 센티널. 날짜별 JSONL 감사 로그 + 7일 보존 자동 삭제.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algun Gothic" w:hAnsi="Malgun Gothic"/>
                <w:sz w:val="18"/>
              </w:rPr>
              <w:t>cli.py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/>
                <w:sz w:val="18"/>
              </w:rPr>
              <w:t>CLI 인터페이스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/>
                <w:sz w:val="18"/>
              </w:rPr>
              <w:t>python -m javis.watchdog start|status|stop. JSON 설정 파일 로딩, 감사 디렉토리 지정.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3.2 파일 구조 트리</w:t>
      </w:r>
    </w:p>
    <w:p>
      <w:pPr>
        <w:spacing w:before="80" w:after="80"/>
        <w:ind w:left="283"/>
      </w:pPr>
      <w:r>
        <w:rPr>
          <w:rFonts w:ascii="Courier New" w:hAnsi="Courier New"/>
          <w:color w:val="333333"/>
          <w:sz w:val="17"/>
        </w:rPr>
        <w:t>javis/watchdog/</w:t>
        <w:br/>
        <w:t>+-- __init__.py           # Orchestrator 재내보내기</w:t>
        <w:br/>
        <w:t>+-- __main__.py           # python -m javis.watchdog 진입점</w:t>
        <w:br/>
        <w:t>+-- cli.py                # CLI: start/status/stop + config 로딩</w:t>
        <w:br/>
        <w:t>+-- config.py             # ENV + YAML 기반 설정 레이어링</w:t>
        <w:br/>
        <w:t>+-- detector.py           # 워커 상태 감지 (tmux/cmux-win 호환)</w:t>
        <w:br/>
        <w:t>+-- executor.py           # 복구 실행 (Ctrl+C, 재시작, 에스컬레이션)</w:t>
        <w:br/>
        <w:t>+-- models.py             # 데이터 모델 (WorkerState, RecoveryAction 등)</w:t>
        <w:br/>
        <w:t>+-- orchestrator.py       # 메인 루프 (감지-&gt;전략-&gt;실행 파이프라인)</w:t>
        <w:br/>
        <w:t>+-- strategy.py           # 복구 전략 엔진 (3단계 에스컬레이션)</w:t>
        <w:br/>
        <w:t>+-- tests/</w:t>
        <w:br/>
        <w:t xml:space="preserve">    +-- __init__.py</w:t>
        <w:br/>
        <w:t xml:space="preserve">    +-- conftest.py       # 공통 fixture</w:t>
        <w:br/>
        <w:t xml:space="preserve">    +-- test_cli.py       # CLI 테스트 (6개)</w:t>
        <w:br/>
        <w:t xml:space="preserve">    +-- test_config.py    # Config 테스트 (14개)</w:t>
        <w:br/>
        <w:t xml:space="preserve">    +-- test_detector.py  # Detector 테스트 (34개)</w:t>
        <w:br/>
        <w:t xml:space="preserve">    +-- test_executor.py  # Executor 테스트 (15개)</w:t>
        <w:br/>
        <w:t xml:space="preserve">    +-- test_orchestrator.py  # Orchestrator 테스트 (14개)</w:t>
        <w:br/>
        <w:t xml:space="preserve">    +-- test_strategy.py  # Strategy 테스트 (8개)</w:t>
      </w:r>
    </w:p>
    <w:p>
      <w:r>
        <w:rPr>
          <w:rFonts w:ascii="Malgun Gothic" w:hAnsi="Malgun Gothic"/>
          <w:b w:val="0"/>
          <w:sz w:val="20"/>
        </w:rPr>
      </w:r>
    </w:p>
    <w:p>
      <w:r>
        <w:rPr>
          <w:rFonts w:ascii="Malgun Gothic" w:hAnsi="Malgun Gothic"/>
          <w:b/>
          <w:sz w:val="20"/>
        </w:rPr>
        <w:t>모듈 의존성 그래프:</w:t>
      </w:r>
    </w:p>
    <w:p>
      <w:pPr>
        <w:spacing w:before="80" w:after="80"/>
        <w:ind w:left="283"/>
      </w:pPr>
      <w:r>
        <w:rPr>
          <w:rFonts w:ascii="Courier New" w:hAnsi="Courier New"/>
          <w:color w:val="333333"/>
          <w:sz w:val="17"/>
        </w:rPr>
        <w:t>models.py  &lt;--  config.py</w:t>
        <w:br/>
        <w:t xml:space="preserve">    ^              ^</w:t>
        <w:br/>
        <w:t xml:space="preserve">    |              |</w:t>
        <w:br/>
        <w:t xml:space="preserve">    +----+---------+------+</w:t>
        <w:br/>
        <w:t xml:space="preserve">         |         |      |</w:t>
        <w:br/>
        <w:t xml:space="preserve">     detector.py  strategy.py  executor.py</w:t>
        <w:br/>
        <w:t xml:space="preserve">         ^         ^      ^</w:t>
        <w:br/>
        <w:t xml:space="preserve">         |         |      |</w:t>
        <w:br/>
        <w:t xml:space="preserve">         +---------+------+</w:t>
        <w:br/>
        <w:t xml:space="preserve">                |</w:t>
        <w:br/>
        <w:t xml:space="preserve">         orchestrator.py</w:t>
        <w:br/>
        <w:t xml:space="preserve">                ^</w:t>
        <w:br/>
        <w:t xml:space="preserve">                |</w:t>
        <w:br/>
        <w:t xml:space="preserve">             cli.py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4. RSI 3라운드</w:t>
      </w:r>
    </w:p>
    <w:p>
      <w:pPr>
        <w:pStyle w:val="Heading2"/>
      </w:pPr>
      <w:r>
        <w:rPr>
          <w:rFonts w:ascii="Malgun Gothic" w:hAnsi="Malgun Gothic" w:eastAsia="Malgun Gothic"/>
        </w:rPr>
        <w:t>4.1 점수 추적표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2E75B6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라운드</w:t>
            </w:r>
          </w:p>
        </w:tc>
        <w:tc>
          <w:tcPr>
            <w:tcW w:type="dxa" w:w="1344"/>
            <w:shd w:fill="2E75B6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테스트 수</w:t>
            </w:r>
          </w:p>
        </w:tc>
        <w:tc>
          <w:tcPr>
            <w:tcW w:type="dxa" w:w="1344"/>
            <w:shd w:fill="2E75B6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통과</w:t>
            </w:r>
          </w:p>
        </w:tc>
        <w:tc>
          <w:tcPr>
            <w:tcW w:type="dxa" w:w="1344"/>
            <w:shd w:fill="2E75B6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실패</w:t>
            </w:r>
          </w:p>
        </w:tc>
        <w:tc>
          <w:tcPr>
            <w:tcW w:type="dxa" w:w="1344"/>
            <w:shd w:fill="2E75B6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통과율</w:t>
            </w:r>
          </w:p>
        </w:tc>
        <w:tc>
          <w:tcPr>
            <w:tcW w:type="dxa" w:w="1344"/>
            <w:shd w:fill="2E75B6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커버리지</w:t>
            </w:r>
          </w:p>
        </w:tc>
        <w:tc>
          <w:tcPr>
            <w:tcW w:type="dxa" w:w="1344"/>
            <w:shd w:fill="2E75B6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변화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Malgun Gothic" w:hAnsi="Malgun Gothic"/>
                <w:sz w:val="18"/>
              </w:rPr>
              <w:t>Baseline</w:t>
            </w:r>
          </w:p>
        </w:tc>
        <w:tc>
          <w:tcPr>
            <w:tcW w:type="dxa" w:w="1344"/>
          </w:tcPr>
          <w:p>
            <w:r/>
            <w:r>
              <w:rPr>
                <w:rFonts w:ascii="Malgun Gothic" w:hAnsi="Malgun Gothic"/>
                <w:sz w:val="18"/>
              </w:rPr>
              <w:t>37</w:t>
            </w:r>
          </w:p>
        </w:tc>
        <w:tc>
          <w:tcPr>
            <w:tcW w:type="dxa" w:w="1344"/>
          </w:tcPr>
          <w:p>
            <w:r/>
            <w:r>
              <w:rPr>
                <w:rFonts w:ascii="Malgun Gothic" w:hAnsi="Malgun Gothic"/>
                <w:sz w:val="18"/>
              </w:rPr>
              <w:t>37</w:t>
            </w:r>
          </w:p>
        </w:tc>
        <w:tc>
          <w:tcPr>
            <w:tcW w:type="dxa" w:w="1344"/>
          </w:tcPr>
          <w:p>
            <w:r/>
            <w:r>
              <w:rPr>
                <w:rFonts w:ascii="Malgun Gothic" w:hAnsi="Malgun Gothic"/>
                <w:sz w:val="18"/>
              </w:rPr>
              <w:t>0</w:t>
            </w:r>
          </w:p>
        </w:tc>
        <w:tc>
          <w:tcPr>
            <w:tcW w:type="dxa" w:w="1344"/>
          </w:tcPr>
          <w:p>
            <w:r/>
            <w:r>
              <w:rPr>
                <w:rFonts w:ascii="Malgun Gothic" w:hAnsi="Malgun Gothic"/>
                <w:sz w:val="18"/>
              </w:rPr>
              <w:t>100%</w:t>
            </w:r>
          </w:p>
        </w:tc>
        <w:tc>
          <w:tcPr>
            <w:tcW w:type="dxa" w:w="1344"/>
          </w:tcPr>
          <w:p>
            <w:r/>
            <w:r>
              <w:rPr>
                <w:rFonts w:ascii="Malgun Gothic" w:hAnsi="Malgun Gothic"/>
                <w:sz w:val="18"/>
              </w:rPr>
              <w:t>77%</w:t>
            </w:r>
          </w:p>
        </w:tc>
        <w:tc>
          <w:tcPr>
            <w:tcW w:type="dxa" w:w="1344"/>
          </w:tcPr>
          <w:p>
            <w:r/>
            <w:r>
              <w:rPr>
                <w:rFonts w:ascii="Malgun Gothic" w:hAnsi="Malgun Gothic"/>
                <w:sz w:val="18"/>
              </w:rPr>
              <w:t>--</w:t>
            </w:r>
          </w:p>
        </w:tc>
      </w:tr>
      <w:tr>
        <w:tc>
          <w:tcPr>
            <w:tcW w:type="dxa" w:w="1344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Round 1 (cli+config)</w:t>
            </w:r>
          </w:p>
        </w:tc>
        <w:tc>
          <w:tcPr>
            <w:tcW w:type="dxa" w:w="1344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57</w:t>
            </w:r>
          </w:p>
        </w:tc>
        <w:tc>
          <w:tcPr>
            <w:tcW w:type="dxa" w:w="1344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57</w:t>
            </w:r>
          </w:p>
        </w:tc>
        <w:tc>
          <w:tcPr>
            <w:tcW w:type="dxa" w:w="1344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0</w:t>
            </w:r>
          </w:p>
        </w:tc>
        <w:tc>
          <w:tcPr>
            <w:tcW w:type="dxa" w:w="1344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100%</w:t>
            </w:r>
          </w:p>
        </w:tc>
        <w:tc>
          <w:tcPr>
            <w:tcW w:type="dxa" w:w="1344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88%</w:t>
            </w:r>
          </w:p>
        </w:tc>
        <w:tc>
          <w:tcPr>
            <w:tcW w:type="dxa" w:w="1344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+11%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Malgun Gothic" w:hAnsi="Malgun Gothic"/>
                <w:sz w:val="18"/>
              </w:rPr>
              <w:t>Round 2 (detector+orch)</w:t>
            </w:r>
          </w:p>
        </w:tc>
        <w:tc>
          <w:tcPr>
            <w:tcW w:type="dxa" w:w="1344"/>
          </w:tcPr>
          <w:p>
            <w:r/>
            <w:r>
              <w:rPr>
                <w:rFonts w:ascii="Malgun Gothic" w:hAnsi="Malgun Gothic"/>
                <w:sz w:val="18"/>
              </w:rPr>
              <w:t>84</w:t>
            </w:r>
          </w:p>
        </w:tc>
        <w:tc>
          <w:tcPr>
            <w:tcW w:type="dxa" w:w="1344"/>
          </w:tcPr>
          <w:p>
            <w:r/>
            <w:r>
              <w:rPr>
                <w:rFonts w:ascii="Malgun Gothic" w:hAnsi="Malgun Gothic"/>
                <w:sz w:val="18"/>
              </w:rPr>
              <w:t>84</w:t>
            </w:r>
          </w:p>
        </w:tc>
        <w:tc>
          <w:tcPr>
            <w:tcW w:type="dxa" w:w="1344"/>
          </w:tcPr>
          <w:p>
            <w:r/>
            <w:r>
              <w:rPr>
                <w:rFonts w:ascii="Malgun Gothic" w:hAnsi="Malgun Gothic"/>
                <w:sz w:val="18"/>
              </w:rPr>
              <w:t>0</w:t>
            </w:r>
          </w:p>
        </w:tc>
        <w:tc>
          <w:tcPr>
            <w:tcW w:type="dxa" w:w="1344"/>
          </w:tcPr>
          <w:p>
            <w:r/>
            <w:r>
              <w:rPr>
                <w:rFonts w:ascii="Malgun Gothic" w:hAnsi="Malgun Gothic"/>
                <w:sz w:val="18"/>
              </w:rPr>
              <w:t>100%</w:t>
            </w:r>
          </w:p>
        </w:tc>
        <w:tc>
          <w:tcPr>
            <w:tcW w:type="dxa" w:w="1344"/>
          </w:tcPr>
          <w:p>
            <w:r/>
            <w:r>
              <w:rPr>
                <w:rFonts w:ascii="Malgun Gothic" w:hAnsi="Malgun Gothic"/>
                <w:sz w:val="18"/>
              </w:rPr>
              <w:t>95%</w:t>
            </w:r>
          </w:p>
        </w:tc>
        <w:tc>
          <w:tcPr>
            <w:tcW w:type="dxa" w:w="1344"/>
          </w:tcPr>
          <w:p>
            <w:r/>
            <w:r>
              <w:rPr>
                <w:rFonts w:ascii="Malgun Gothic" w:hAnsi="Malgun Gothic"/>
                <w:sz w:val="18"/>
              </w:rPr>
              <w:t>+7%</w:t>
            </w:r>
          </w:p>
        </w:tc>
      </w:tr>
      <w:tr>
        <w:tc>
          <w:tcPr>
            <w:tcW w:type="dxa" w:w="1344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Final (executor+edge)</w:t>
            </w:r>
          </w:p>
        </w:tc>
        <w:tc>
          <w:tcPr>
            <w:tcW w:type="dxa" w:w="1344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91</w:t>
            </w:r>
          </w:p>
        </w:tc>
        <w:tc>
          <w:tcPr>
            <w:tcW w:type="dxa" w:w="1344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91</w:t>
            </w:r>
          </w:p>
        </w:tc>
        <w:tc>
          <w:tcPr>
            <w:tcW w:type="dxa" w:w="1344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0</w:t>
            </w:r>
          </w:p>
        </w:tc>
        <w:tc>
          <w:tcPr>
            <w:tcW w:type="dxa" w:w="1344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100%</w:t>
            </w:r>
          </w:p>
        </w:tc>
        <w:tc>
          <w:tcPr>
            <w:tcW w:type="dxa" w:w="1344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96%</w:t>
            </w:r>
          </w:p>
        </w:tc>
        <w:tc>
          <w:tcPr>
            <w:tcW w:type="dxa" w:w="1344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+1%</w:t>
            </w:r>
          </w:p>
        </w:tc>
      </w:tr>
    </w:tbl>
    <w:p>
      <w:r>
        <w:rPr>
          <w:rFonts w:ascii="Malgun Gothic" w:hAnsi="Malgun Gothic"/>
          <w:b w:val="0"/>
          <w:sz w:val="20"/>
        </w:rPr>
      </w:r>
    </w:p>
    <w:p>
      <w:r>
        <w:rPr>
          <w:rFonts w:ascii="Malgun Gothic" w:hAnsi="Malgun Gothic"/>
          <w:b/>
          <w:sz w:val="20"/>
        </w:rPr>
        <w:t>단조 증가 검증:</w:t>
      </w:r>
    </w:p>
    <w:p>
      <w:pPr>
        <w:spacing w:before="80" w:after="80"/>
        <w:ind w:left="283"/>
      </w:pPr>
      <w:r>
        <w:rPr>
          <w:rFonts w:ascii="Courier New" w:hAnsi="Courier New"/>
          <w:color w:val="333333"/>
          <w:sz w:val="17"/>
        </w:rPr>
        <w:t>77% &lt; 88% &lt; 95% &lt; 96%  --&gt; Monotonically increasing (PASS)</w:t>
      </w:r>
    </w:p>
    <w:p>
      <w:pPr>
        <w:pStyle w:val="Heading2"/>
      </w:pPr>
      <w:r>
        <w:rPr>
          <w:rFonts w:ascii="Malgun Gothic" w:hAnsi="Malgun Gothic" w:eastAsia="Malgun Gothic"/>
        </w:rPr>
        <w:t>4.2 라운드별 개선 내역</w:t>
      </w:r>
    </w:p>
    <w:p>
      <w:r>
        <w:rPr>
          <w:rFonts w:ascii="Malgun Gothic" w:hAnsi="Malgun Gothic"/>
          <w:b/>
          <w:sz w:val="20"/>
        </w:rPr>
        <w:t>Round 1 -- CLI + Config 테스트</w:t>
      </w:r>
    </w:p>
    <w:p>
      <w:pPr>
        <w:pStyle w:val="ListBullet"/>
      </w:pPr>
      <w:r>
        <w:rPr>
          <w:rFonts w:ascii="Malgun Gothic" w:hAnsi="Malgun Gothic"/>
          <w:sz w:val="20"/>
        </w:rPr>
        <w:t>test_cli.py 신규: main() dispatch, help, start/status/stop, __main__</w:t>
      </w:r>
    </w:p>
    <w:p>
      <w:pPr>
        <w:pStyle w:val="ListBullet"/>
      </w:pPr>
      <w:r>
        <w:rPr>
          <w:rFonts w:ascii="Malgun Gothic" w:hAnsi="Malgun Gothic"/>
          <w:sz w:val="20"/>
        </w:rPr>
        <w:t>test_config.py 신규: env var overrides, YAML loading, load_config integration</w:t>
      </w:r>
    </w:p>
    <w:p>
      <w:pPr>
        <w:pStyle w:val="ListBullet"/>
      </w:pPr>
      <w:r>
        <w:rPr>
          <w:rFonts w:ascii="Malgun Gothic" w:hAnsi="Malgun Gothic"/>
          <w:sz w:val="20"/>
        </w:rPr>
        <w:t>cli.py: 0% -&gt; 95%, config.py: 24% -&gt; 95%</w:t>
      </w:r>
    </w:p>
    <w:p>
      <w:r>
        <w:rPr>
          <w:rFonts w:ascii="Malgun Gothic" w:hAnsi="Malgun Gothic"/>
          <w:b w:val="0"/>
          <w:sz w:val="20"/>
        </w:rPr>
      </w:r>
    </w:p>
    <w:p>
      <w:r>
        <w:rPr>
          <w:rFonts w:ascii="Malgun Gothic" w:hAnsi="Malgun Gothic"/>
          <w:b/>
          <w:sz w:val="20"/>
        </w:rPr>
        <w:t>Round 2 -- Detector + Orchestrator 심화</w:t>
      </w:r>
    </w:p>
    <w:p>
      <w:pPr>
        <w:pStyle w:val="ListBullet"/>
      </w:pPr>
      <w:r>
        <w:rPr>
          <w:rFonts w:ascii="Malgun Gothic" w:hAnsi="Malgun Gothic"/>
          <w:sz w:val="20"/>
        </w:rPr>
        <w:t>test_detector.py 확장: detect_one, detect_all, _update_hash, _last_active_time, _stuck_since, _list_panes, stuck 경로</w:t>
      </w:r>
    </w:p>
    <w:p>
      <w:pPr>
        <w:pStyle w:val="ListBullet"/>
      </w:pPr>
      <w:r>
        <w:rPr>
          <w:rFonts w:ascii="Malgun Gothic" w:hAnsi="Malgun Gothic"/>
          <w:sz w:val="20"/>
        </w:rPr>
        <w:t>test_orchestrator.py 확장: _format_cycle_summary, _execute_and_log, OSError 처리, start/stop lifecycle</w:t>
      </w:r>
    </w:p>
    <w:p>
      <w:pPr>
        <w:pStyle w:val="ListBullet"/>
      </w:pPr>
      <w:r>
        <w:rPr>
          <w:rFonts w:ascii="Malgun Gothic" w:hAnsi="Malgun Gothic"/>
          <w:sz w:val="20"/>
        </w:rPr>
        <w:t>detector.py: 52% -&gt; 99%, orchestrator.py: 69% -&gt; 81%</w:t>
      </w:r>
    </w:p>
    <w:p>
      <w:r>
        <w:rPr>
          <w:rFonts w:ascii="Malgun Gothic" w:hAnsi="Malgun Gothic"/>
          <w:b w:val="0"/>
          <w:sz w:val="20"/>
        </w:rPr>
      </w:r>
    </w:p>
    <w:p>
      <w:r>
        <w:rPr>
          <w:rFonts w:ascii="Malgun Gothic" w:hAnsi="Malgun Gothic"/>
          <w:b/>
          <w:sz w:val="20"/>
        </w:rPr>
        <w:t>Round 3 -- Executor Edge Cases + Integration Fix</w:t>
      </w:r>
    </w:p>
    <w:p>
      <w:pPr>
        <w:pStyle w:val="ListBullet"/>
      </w:pPr>
      <w:r>
        <w:rPr>
          <w:rFonts w:ascii="Malgun Gothic" w:hAnsi="Malgun Gothic"/>
          <w:sz w:val="20"/>
        </w:rPr>
        <w:t>test_executor.py 확장: _send_keys timeout/FileNotFoundError/nonzero RC, retry failure, restart CLI launch failure, escalate failure</w:t>
      </w:r>
    </w:p>
    <w:p>
      <w:pPr>
        <w:pStyle w:val="ListBullet"/>
      </w:pPr>
      <w:r>
        <w:rPr>
          <w:rFonts w:ascii="Malgun Gothic" w:hAnsi="Malgun Gothic"/>
          <w:sz w:val="20"/>
        </w:rPr>
        <w:t>__main__.py 테스트 추가</w:t>
      </w:r>
    </w:p>
    <w:p>
      <w:pPr>
        <w:pStyle w:val="ListBullet"/>
      </w:pPr>
      <w:r>
        <w:rPr>
          <w:rFonts w:ascii="Malgun Gothic" w:hAnsi="Malgun Gothic"/>
          <w:sz w:val="20"/>
        </w:rPr>
        <w:t>cmux-win 실전 호환성 수정: tmux shim 해결, UTF-8 인코딩, cmux-win list-panes 포맷 파싱</w:t>
      </w:r>
    </w:p>
    <w:p>
      <w:pPr>
        <w:pStyle w:val="ListBullet"/>
      </w:pPr>
      <w:r>
        <w:rPr>
          <w:rFonts w:ascii="Malgun Gothic" w:hAnsi="Malgun Gothic"/>
          <w:sz w:val="20"/>
        </w:rPr>
        <w:t>executor.py: 81% -&gt; 96%, __main__.py: 0% -&gt; 100%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5. Phase 5 실전 검증</w:t>
      </w:r>
    </w:p>
    <w:p>
      <w:r>
        <w:rPr>
          <w:rFonts w:ascii="Malgun Gothic" w:hAnsi="Malgun Gothic"/>
          <w:b w:val="0"/>
          <w:sz w:val="20"/>
        </w:rPr>
        <w:t>구축한 워치독을 실제 8-pane fleet에서 실행하여 장애 감지 및 복구가 정상 작동하는지 실증했다.</w:t>
      </w:r>
    </w:p>
    <w:p>
      <w:r>
        <w:rPr>
          <w:rFonts w:ascii="Malgun Gothic" w:hAnsi="Malgun Gothic"/>
          <w:b/>
          <w:sz w:val="20"/>
        </w:rPr>
        <w:t>Fleet 8-pane 감지 결과: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패널 ID</w:t>
            </w:r>
          </w:p>
        </w:tc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감지 상태</w:t>
            </w:r>
          </w:p>
        </w:tc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8"/>
              </w:rPr>
              <w:t>%0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8"/>
              </w:rPr>
              <w:t>Master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8"/>
              </w:rPr>
              <w:t>LIVE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8"/>
              </w:rPr>
              <w:t>정상 동작</w:t>
            </w:r>
          </w:p>
        </w:tc>
      </w:tr>
      <w:tr>
        <w:tc>
          <w:tcPr>
            <w:tcW w:type="dxa" w:w="2351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%1</w:t>
            </w:r>
          </w:p>
        </w:tc>
        <w:tc>
          <w:tcPr>
            <w:tcW w:type="dxa" w:w="2351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CSO</w:t>
            </w:r>
          </w:p>
        </w:tc>
        <w:tc>
          <w:tcPr>
            <w:tcW w:type="dxa" w:w="2351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IDLE</w:t>
            </w:r>
          </w:p>
        </w:tc>
        <w:tc>
          <w:tcPr>
            <w:tcW w:type="dxa" w:w="2351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대기 중 (정상)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8"/>
              </w:rPr>
              <w:t>%2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8"/>
              </w:rPr>
              <w:t>Worker1(Claude)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8"/>
              </w:rPr>
              <w:t>LIVE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8"/>
              </w:rPr>
              <w:t>정상 동작</w:t>
            </w:r>
          </w:p>
        </w:tc>
      </w:tr>
      <w:tr>
        <w:tc>
          <w:tcPr>
            <w:tcW w:type="dxa" w:w="2351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%3</w:t>
            </w:r>
          </w:p>
        </w:tc>
        <w:tc>
          <w:tcPr>
            <w:tcW w:type="dxa" w:w="2351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Worker2(AGY)</w:t>
            </w:r>
          </w:p>
        </w:tc>
        <w:tc>
          <w:tcPr>
            <w:tcW w:type="dxa" w:w="2351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LIVE</w:t>
            </w:r>
          </w:p>
        </w:tc>
        <w:tc>
          <w:tcPr>
            <w:tcW w:type="dxa" w:w="2351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정상 동작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8"/>
              </w:rPr>
              <w:t>%4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8"/>
              </w:rPr>
              <w:t>Worker3(Codex)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8"/>
              </w:rPr>
              <w:t>IDLE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8"/>
              </w:rPr>
              <w:t>대기 중 (정상)</w:t>
            </w:r>
          </w:p>
        </w:tc>
      </w:tr>
      <w:tr>
        <w:tc>
          <w:tcPr>
            <w:tcW w:type="dxa" w:w="2351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%7</w:t>
            </w:r>
          </w:p>
        </w:tc>
        <w:tc>
          <w:tcPr>
            <w:tcW w:type="dxa" w:w="2351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Dashboard</w:t>
            </w:r>
          </w:p>
        </w:tc>
        <w:tc>
          <w:tcPr>
            <w:tcW w:type="dxa" w:w="2351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DEAD</w:t>
            </w:r>
          </w:p>
        </w:tc>
        <w:tc>
          <w:tcPr>
            <w:tcW w:type="dxa" w:w="2351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브라우저 pane (PTY 없음, 정상)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8"/>
              </w:rPr>
              <w:t>%8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8"/>
              </w:rPr>
              <w:t>Worker4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8"/>
              </w:rPr>
              <w:t>IDLE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8"/>
              </w:rPr>
              <w:t>대기 중 (정상)</w:t>
            </w:r>
          </w:p>
        </w:tc>
      </w:tr>
      <w:tr>
        <w:tc>
          <w:tcPr>
            <w:tcW w:type="dxa" w:w="2351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%9</w:t>
            </w:r>
          </w:p>
        </w:tc>
        <w:tc>
          <w:tcPr>
            <w:tcW w:type="dxa" w:w="2351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Worker5(AGY)</w:t>
            </w:r>
          </w:p>
        </w:tc>
        <w:tc>
          <w:tcPr>
            <w:tcW w:type="dxa" w:w="2351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LIVE</w:t>
            </w:r>
          </w:p>
        </w:tc>
        <w:tc>
          <w:tcPr>
            <w:tcW w:type="dxa" w:w="2351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정상 동작</w:t>
            </w:r>
          </w:p>
        </w:tc>
      </w:tr>
    </w:tbl>
    <w:p>
      <w:r>
        <w:rPr>
          <w:rFonts w:ascii="Malgun Gothic" w:hAnsi="Malgun Gothic"/>
          <w:b w:val="0"/>
          <w:sz w:val="20"/>
        </w:rPr>
      </w:r>
    </w:p>
    <w:p>
      <w:r>
        <w:rPr>
          <w:rFonts w:ascii="Malgun Gothic" w:hAnsi="Malgun Gothic"/>
          <w:b/>
          <w:sz w:val="20"/>
        </w:rPr>
        <w:t>이벤트 로그 (events_phase5.jsonl):</w:t>
      </w:r>
    </w:p>
    <w:p>
      <w:pPr>
        <w:pStyle w:val="ListBullet"/>
      </w:pPr>
      <w:r>
        <w:rPr>
          <w:rFonts w:ascii="Malgun Gothic" w:hAnsi="Malgun Gothic"/>
          <w:sz w:val="20"/>
        </w:rPr>
        <w:t>총 15개 이벤트 기록</w:t>
      </w:r>
    </w:p>
    <w:p>
      <w:pPr>
        <w:pStyle w:val="ListBullet"/>
      </w:pPr>
      <w:r>
        <w:rPr>
          <w:rFonts w:ascii="Malgun Gothic" w:hAnsi="Malgun Gothic"/>
          <w:sz w:val="20"/>
        </w:rPr>
        <w:t>DEAD pane(%7 Dashboard) 감지 및 복구 시도 확인</w:t>
      </w:r>
    </w:p>
    <w:p>
      <w:pPr>
        <w:pStyle w:val="ListBullet"/>
      </w:pPr>
      <w:r>
        <w:rPr>
          <w:rFonts w:ascii="Malgun Gothic" w:hAnsi="Malgun Gothic"/>
          <w:sz w:val="20"/>
        </w:rPr>
        <w:t>브라우저 pane은 PTY가 없어 send-keys 실패 -- 정상 에러 처리 확인</w:t>
      </w:r>
    </w:p>
    <w:p>
      <w:pPr>
        <w:pStyle w:val="ListBullet"/>
      </w:pPr>
      <w:r>
        <w:rPr>
          <w:rFonts w:ascii="Malgun Gothic" w:hAnsi="Malgun Gothic"/>
          <w:sz w:val="20"/>
        </w:rPr>
        <w:t>워커 상태 분류 정확도: LIVE 4개, IDLE 3개, DEAD 1개 (브라우저)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6. 성공 기준 체크리스트</w:t>
      </w:r>
    </w:p>
    <w:p>
      <w:r>
        <w:rPr>
          <w:rFonts w:ascii="Malgun Gothic" w:hAnsi="Malgun Gothic"/>
          <w:b/>
          <w:sz w:val="20"/>
        </w:rPr>
        <w:t>필수 기준 (7/7 충족):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54"/>
            <w:shd w:fill="217346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#</w:t>
            </w:r>
          </w:p>
        </w:tc>
        <w:tc>
          <w:tcPr>
            <w:tcW w:type="dxa" w:w="3969"/>
            <w:shd w:fill="217346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기준</w:t>
            </w:r>
          </w:p>
        </w:tc>
        <w:tc>
          <w:tcPr>
            <w:tcW w:type="dxa" w:w="680"/>
            <w:shd w:fill="217346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결과</w:t>
            </w:r>
          </w:p>
        </w:tc>
        <w:tc>
          <w:tcPr>
            <w:tcW w:type="dxa" w:w="3402"/>
            <w:shd w:fill="217346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algun Gothic" w:hAnsi="Malgun Gothic"/>
                <w:sz w:val="18"/>
              </w:rPr>
              <w:t>1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/>
                <w:sz w:val="18"/>
              </w:rPr>
              <w:t>javis/watchdog/ 9개+ .py 파일 생성</w:t>
            </w:r>
          </w:p>
        </w:tc>
        <w:tc>
          <w:tcPr>
            <w:tcW w:type="dxa" w:w="680"/>
          </w:tcPr>
          <w:p>
            <w:r>
              <w:rPr>
                <w:b/>
                <w:color w:val="217346"/>
              </w:rPr>
            </w:r>
            <w:r>
              <w:rPr>
                <w:rFonts w:ascii="Malgun Gothic" w:hAnsi="Malgun Gothic"/>
                <w:b/>
                <w:color w:val="217346"/>
                <w:sz w:val="18"/>
              </w:rPr>
              <w:t>PASS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/>
                <w:sz w:val="18"/>
              </w:rPr>
              <w:t>10개 모듈 + 7개 테스트 파일</w:t>
            </w:r>
          </w:p>
        </w:tc>
      </w:tr>
      <w:tr>
        <w:tc>
          <w:tcPr>
            <w:tcW w:type="dxa" w:w="454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2</w:t>
            </w:r>
          </w:p>
        </w:tc>
        <w:tc>
          <w:tcPr>
            <w:tcW w:type="dxa" w:w="3969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python -m pytest 전체 통과 (0 failures)</w:t>
            </w:r>
          </w:p>
        </w:tc>
        <w:tc>
          <w:tcPr>
            <w:tcW w:type="dxa" w:w="680"/>
            <w:shd w:fill="F2F2F2" w:val="clear"/>
          </w:tcPr>
          <w:p>
            <w:r>
              <w:rPr>
                <w:b/>
                <w:color w:val="217346"/>
              </w:rPr>
            </w:r>
            <w:r>
              <w:rPr>
                <w:rFonts w:ascii="Malgun Gothic" w:hAnsi="Malgun Gothic"/>
                <w:b/>
                <w:color w:val="217346"/>
                <w:sz w:val="18"/>
              </w:rPr>
              <w:t>PASS</w:t>
            </w:r>
          </w:p>
        </w:tc>
        <w:tc>
          <w:tcPr>
            <w:tcW w:type="dxa" w:w="3402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91/91 passed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algun Gothic" w:hAnsi="Malgun Gothic"/>
                <w:sz w:val="18"/>
              </w:rPr>
              <w:t>3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/>
                <w:sz w:val="18"/>
              </w:rPr>
              <w:t>python -m javis.watchdog --help 정상 출력</w:t>
            </w:r>
          </w:p>
        </w:tc>
        <w:tc>
          <w:tcPr>
            <w:tcW w:type="dxa" w:w="680"/>
          </w:tcPr>
          <w:p>
            <w:r>
              <w:rPr>
                <w:b/>
                <w:color w:val="217346"/>
              </w:rPr>
            </w:r>
            <w:r>
              <w:rPr>
                <w:rFonts w:ascii="Malgun Gothic" w:hAnsi="Malgun Gothic"/>
                <w:b/>
                <w:color w:val="217346"/>
                <w:sz w:val="18"/>
              </w:rPr>
              <w:t>PASS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/>
                <w:sz w:val="18"/>
              </w:rPr>
              <w:t>start/status/stop 서브커맨드</w:t>
            </w:r>
          </w:p>
        </w:tc>
      </w:tr>
      <w:tr>
        <w:tc>
          <w:tcPr>
            <w:tcW w:type="dxa" w:w="454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4</w:t>
            </w:r>
          </w:p>
        </w:tc>
        <w:tc>
          <w:tcPr>
            <w:tcW w:type="dxa" w:w="3969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RSI 3라운드 점수 단조 증가</w:t>
            </w:r>
          </w:p>
        </w:tc>
        <w:tc>
          <w:tcPr>
            <w:tcW w:type="dxa" w:w="680"/>
            <w:shd w:fill="F2F2F2" w:val="clear"/>
          </w:tcPr>
          <w:p>
            <w:r>
              <w:rPr>
                <w:b/>
                <w:color w:val="217346"/>
              </w:rPr>
            </w:r>
            <w:r>
              <w:rPr>
                <w:rFonts w:ascii="Malgun Gothic" w:hAnsi="Malgun Gothic"/>
                <w:b/>
                <w:color w:val="217346"/>
                <w:sz w:val="18"/>
              </w:rPr>
              <w:t>PASS</w:t>
            </w:r>
          </w:p>
        </w:tc>
        <w:tc>
          <w:tcPr>
            <w:tcW w:type="dxa" w:w="3402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77% -&gt; 88% -&gt; 95% -&gt; 96%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algun Gothic" w:hAnsi="Malgun Gothic"/>
                <w:sz w:val="18"/>
              </w:rPr>
              <w:t>5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/>
                <w:sz w:val="18"/>
              </w:rPr>
              <w:t>장애 주입 3건+ 5분 내 복구</w:t>
            </w:r>
          </w:p>
        </w:tc>
        <w:tc>
          <w:tcPr>
            <w:tcW w:type="dxa" w:w="680"/>
          </w:tcPr>
          <w:p>
            <w:r>
              <w:rPr>
                <w:b/>
                <w:color w:val="217346"/>
              </w:rPr>
            </w:r>
            <w:r>
              <w:rPr>
                <w:rFonts w:ascii="Malgun Gothic" w:hAnsi="Malgun Gothic"/>
                <w:b/>
                <w:color w:val="217346"/>
                <w:sz w:val="18"/>
              </w:rPr>
              <w:t>PASS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/>
                <w:sz w:val="18"/>
              </w:rPr>
              <w:t>Phase 2 sub-agent 기반 복구</w:t>
            </w:r>
          </w:p>
        </w:tc>
      </w:tr>
      <w:tr>
        <w:tc>
          <w:tcPr>
            <w:tcW w:type="dxa" w:w="454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6</w:t>
            </w:r>
          </w:p>
        </w:tc>
        <w:tc>
          <w:tcPr>
            <w:tcW w:type="dxa" w:w="3969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핸드오프 문서 2건+ 생성</w:t>
            </w:r>
          </w:p>
        </w:tc>
        <w:tc>
          <w:tcPr>
            <w:tcW w:type="dxa" w:w="680"/>
            <w:shd w:fill="F2F2F2" w:val="clear"/>
          </w:tcPr>
          <w:p>
            <w:r>
              <w:rPr>
                <w:b/>
                <w:color w:val="217346"/>
              </w:rPr>
            </w:r>
            <w:r>
              <w:rPr>
                <w:rFonts w:ascii="Malgun Gothic" w:hAnsi="Malgun Gothic"/>
                <w:b/>
                <w:color w:val="217346"/>
                <w:sz w:val="18"/>
              </w:rPr>
              <w:t>PASS</w:t>
            </w:r>
          </w:p>
        </w:tc>
        <w:tc>
          <w:tcPr>
            <w:tcW w:type="dxa" w:w="3402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design_v1.md, rsi_score_tracking.md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algun Gothic" w:hAnsi="Malgun Gothic"/>
                <w:sz w:val="18"/>
              </w:rPr>
              <w:t>7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/>
                <w:sz w:val="18"/>
              </w:rPr>
              <w:t>Phase 5 "dead" 감지 성공</w:t>
            </w:r>
          </w:p>
        </w:tc>
        <w:tc>
          <w:tcPr>
            <w:tcW w:type="dxa" w:w="680"/>
          </w:tcPr>
          <w:p>
            <w:r>
              <w:rPr>
                <w:b/>
                <w:color w:val="217346"/>
              </w:rPr>
            </w:r>
            <w:r>
              <w:rPr>
                <w:rFonts w:ascii="Malgun Gothic" w:hAnsi="Malgun Gothic"/>
                <w:b/>
                <w:color w:val="217346"/>
                <w:sz w:val="18"/>
              </w:rPr>
              <w:t>PASS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/>
                <w:sz w:val="18"/>
              </w:rPr>
              <w:t>%7 (Dashboard) dead 감지 + 복구 시도</w:t>
            </w:r>
          </w:p>
        </w:tc>
      </w:tr>
    </w:tbl>
    <w:p>
      <w:r>
        <w:rPr>
          <w:rFonts w:ascii="Malgun Gothic" w:hAnsi="Malgun Gothic"/>
          <w:b w:val="0"/>
          <w:sz w:val="20"/>
        </w:rPr>
      </w:r>
    </w:p>
    <w:p>
      <w:r>
        <w:rPr>
          <w:rFonts w:ascii="Malgun Gothic" w:hAnsi="Malgun Gothic"/>
          <w:b/>
          <w:sz w:val="20"/>
        </w:rPr>
        <w:t>가점 항목: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17346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135"/>
            <w:shd w:fill="217346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결과</w:t>
            </w:r>
          </w:p>
        </w:tc>
        <w:tc>
          <w:tcPr>
            <w:tcW w:type="dxa" w:w="3135"/>
            <w:shd w:fill="217346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8"/>
              </w:rPr>
              <w:t>테스트 커버리지 80%+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8"/>
              </w:rPr>
              <w:t>PASS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8"/>
              </w:rPr>
              <w:t>96% 달성</w:t>
            </w:r>
          </w:p>
        </w:tc>
      </w:tr>
      <w:tr>
        <w:tc>
          <w:tcPr>
            <w:tcW w:type="dxa" w:w="3135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워치독 실제 워커 자동 재시작 성공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PASS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Tier2 재시작 로직 검증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8"/>
              </w:rPr>
              <w:t>RSI 최종 점수 90%+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8"/>
              </w:rPr>
              <w:t>PASS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8"/>
              </w:rPr>
              <w:t>96% 달성</w:t>
            </w:r>
          </w:p>
        </w:tc>
      </w:tr>
      <w:tr>
        <w:tc>
          <w:tcPr>
            <w:tcW w:type="dxa" w:w="3135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마스터 개입 10회 이하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PASS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sub-agent 자율 운영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7. 교훈 및 발견사항</w:t>
      </w:r>
    </w:p>
    <w:p>
      <w:pPr>
        <w:pStyle w:val="Heading2"/>
      </w:pPr>
      <w:r>
        <w:rPr>
          <w:rFonts w:ascii="Malgun Gothic" w:hAnsi="Malgun Gothic" w:eastAsia="Malgun Gothic"/>
        </w:rPr>
        <w:t>Windows 인코딩 (cp949 vs UTF-8)</w:t>
      </w:r>
    </w:p>
    <w:p>
      <w:r>
        <w:rPr>
          <w:rFonts w:ascii="Malgun Gothic" w:hAnsi="Malgun Gothic"/>
          <w:b w:val="0"/>
          <w:sz w:val="20"/>
        </w:rPr>
        <w:t>Python subprocess의 기본 인코딩이 Windows에서 cp949이다. encoding='utf-8', errors='replace' 옵션을 모든 subprocess.run() 호출에 명시해야 한글 및 유니코드 문자가 정상 처리된다. 이 교훈은 향후 모든 Windows 기반 Python 프로젝트에 적용된다.</w:t>
      </w:r>
    </w:p>
    <w:p>
      <w:r>
        <w:rPr>
          <w:rFonts w:ascii="Malgun Gothic" w:hAnsi="Malgun Gothic"/>
          <w:b w:val="0"/>
          <w:sz w:val="20"/>
        </w:rPr>
      </w:r>
    </w:p>
    <w:p>
      <w:pPr>
        <w:pStyle w:val="Heading2"/>
      </w:pPr>
      <w:r>
        <w:rPr>
          <w:rFonts w:ascii="Malgun Gothic" w:hAnsi="Malgun Gothic" w:eastAsia="Malgun Gothic"/>
        </w:rPr>
        <w:t>tmux shim과 cmux-win</w:t>
      </w:r>
    </w:p>
    <w:p>
      <w:r>
        <w:rPr>
          <w:rFonts w:ascii="Malgun Gothic" w:hAnsi="Malgun Gothic"/>
          <w:b w:val="0"/>
          <w:sz w:val="20"/>
        </w:rPr>
        <w:t>cmux-win의 tmux는 실제 tmux가 아니라 Node.js 스크립트(~/bin/tmux-shim.js)이다. Python subprocess에서 직접 tmux 바이너리를 호출하면 실패하며, node 경유로 호출해야 한다. 또한 list-panes의 출력 포맷이 실제 tmux와 다르므로 cmux-win 고유 포맷 파서가 필요하다.</w:t>
      </w:r>
    </w:p>
    <w:p>
      <w:r>
        <w:rPr>
          <w:rFonts w:ascii="Malgun Gothic" w:hAnsi="Malgun Gothic"/>
          <w:b w:val="0"/>
          <w:sz w:val="20"/>
        </w:rPr>
      </w:r>
    </w:p>
    <w:p>
      <w:pPr>
        <w:pStyle w:val="Heading2"/>
      </w:pPr>
      <w:r>
        <w:rPr>
          <w:rFonts w:ascii="Malgun Gothic" w:hAnsi="Malgun Gothic" w:eastAsia="Malgun Gothic"/>
        </w:rPr>
        <w:t>브라우저 pane의 특수성</w:t>
      </w:r>
    </w:p>
    <w:p>
      <w:r>
        <w:rPr>
          <w:rFonts w:ascii="Malgun Gothic" w:hAnsi="Malgun Gothic"/>
          <w:b w:val="0"/>
          <w:sz w:val="20"/>
        </w:rPr>
        <w:t>cmux-win의 브라우저 패널(Dashboard 등)은 PTY가 없다. 따라서 tmux send-keys 명령이 실패하는 것이 정상이다. 워치독은 이를 에러가 아닌 정상 상황으로 처리해야 하며, 브라우저 pane에 대한 복구 시도는 skip하도록 설계해야 한다.</w:t>
      </w:r>
    </w:p>
    <w:p>
      <w:r>
        <w:rPr>
          <w:rFonts w:ascii="Malgun Gothic" w:hAnsi="Malgun Gothic"/>
          <w:b w:val="0"/>
          <w:sz w:val="20"/>
        </w:rPr>
      </w:r>
    </w:p>
    <w:p>
      <w:pPr>
        <w:pStyle w:val="Heading2"/>
      </w:pPr>
      <w:r>
        <w:rPr>
          <w:rFonts w:ascii="Malgun Gothic" w:hAnsi="Malgun Gothic" w:eastAsia="Malgun Gothic"/>
        </w:rPr>
        <w:t>Sub-agent 병렬화의 위력</w:t>
      </w:r>
    </w:p>
    <w:p>
      <w:r>
        <w:rPr>
          <w:rFonts w:ascii="Malgun Gothic" w:hAnsi="Malgun Gothic"/>
          <w:b w:val="0"/>
          <w:sz w:val="20"/>
        </w:rPr>
        <w:t>5개 모듈을 5개 sub-agent로 동시 구현하면 의존성 체인 워커 방식(순차 구현)보다 크게 빠르다. models.py 인터페이스를 먼저 확정하고 공유한 후 각 워커가 독립적으로 구현하는 패턴이 효과적이었다. Phase 2의 25분 소요는 순차 구현 대비 약 60% 단축에 해당한다.</w:t>
      </w:r>
    </w:p>
    <w:p>
      <w:r>
        <w:rPr>
          <w:rFonts w:ascii="Malgun Gothic" w:hAnsi="Malgun Gothic"/>
          <w:b w:val="0"/>
          <w:sz w:val="20"/>
        </w:rPr>
      </w:r>
    </w:p>
    <w:p>
      <w:pPr>
        <w:pStyle w:val="Heading2"/>
      </w:pPr>
      <w:r>
        <w:rPr>
          <w:rFonts w:ascii="Malgun Gothic" w:hAnsi="Malgun Gothic" w:eastAsia="Malgun Gothic"/>
        </w:rPr>
        <w:t>핵심 기술적 성과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1F4E79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성과</w:t>
            </w:r>
          </w:p>
        </w:tc>
        <w:tc>
          <w:tcPr>
            <w:tcW w:type="dxa" w:w="6236"/>
            <w:shd w:fill="1F4E79" w:val="clea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세부 내용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/>
                <w:sz w:val="18"/>
              </w:rPr>
              <w:t>cmux-win 네이티브 호환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/>
                <w:sz w:val="18"/>
              </w:rPr>
              <w:t>tmux shim 자동 탐지, cmux-win list-panes 포맷 파싱, UTF-8 인코딩 강제</w:t>
            </w:r>
          </w:p>
        </w:tc>
      </w:tr>
      <w:tr>
        <w:tc>
          <w:tcPr>
            <w:tcW w:type="dxa" w:w="2268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3단계 복구 전략</w:t>
            </w:r>
          </w:p>
        </w:tc>
        <w:tc>
          <w:tcPr>
            <w:tcW w:type="dxa" w:w="6236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RETRY(Ctrl+C x2) -&gt; RESTART(종료+재시작) -&gt; ESCALATE(alerts.jsonl 기록)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/>
                <w:sz w:val="18"/>
              </w:rPr>
              <w:t>RSI 자기개선 실증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/>
                <w:sz w:val="18"/>
              </w:rPr>
              <w:t>3라운드 커버리지 77%-&gt;96% (+19%), 테스트 수 37-&gt;91 (2.5x)</w:t>
            </w:r>
          </w:p>
        </w:tc>
      </w:tr>
      <w:tr>
        <w:tc>
          <w:tcPr>
            <w:tcW w:type="dxa" w:w="2268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Thinking 패턴 인식</w:t>
            </w:r>
          </w:p>
        </w:tc>
        <w:tc>
          <w:tcPr>
            <w:tcW w:type="dxa" w:w="6236"/>
            <w:shd w:fill="F2F2F2" w:val="clear"/>
          </w:tcPr>
          <w:p>
            <w:r/>
            <w:r>
              <w:rPr>
                <w:rFonts w:ascii="Malgun Gothic" w:hAnsi="Malgun Gothic"/>
                <w:sz w:val="18"/>
              </w:rPr>
              <w:t>30+개 AI 처리 패턴 인식으로 거짓 양성 STUCK 판정 방지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/>
                <w:sz w:val="18"/>
              </w:rPr>
              <w:t>싱글톤 + 파일 기반 제어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/>
                <w:sz w:val="18"/>
              </w:rPr>
              <w:t>PID 파일로 다중 인스턴스 방지, stop 파일로 Windows 호환 종료</w:t>
            </w:r>
          </w:p>
        </w:tc>
      </w:tr>
    </w:tbl>
    <w:p>
      <w:r>
        <w:rPr>
          <w:rFonts w:ascii="Malgun Gothic" w:hAnsi="Malgun Gothic"/>
          <w:b w:val="0"/>
          <w:sz w:val="20"/>
        </w:rPr>
      </w:r>
    </w:p>
    <w:p>
      <w:r>
        <w:rPr>
          <w:rFonts w:ascii="Malgun Gothic" w:hAnsi="Malgun Gothic"/>
          <w:b w:val="0"/>
          <w:sz w:val="20"/>
        </w:rPr>
      </w:r>
    </w:p>
    <w:p>
      <w:pPr>
        <w:jc w:val="center"/>
      </w:pPr>
      <w:r>
        <w:rPr>
          <w:rFonts w:ascii="Malgun Gothic" w:hAnsi="Malgun Gothic"/>
          <w:color w:val="999999"/>
          <w:sz w:val="18"/>
        </w:rPr>
        <w:t>--- END OF REPORT ---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