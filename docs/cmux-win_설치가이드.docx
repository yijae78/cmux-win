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91FF"/>
          <w:sz w:val="72"/>
        </w:rPr>
        <w:t>cmux-win</w:t>
      </w:r>
    </w:p>
    <w:p>
      <w:pPr>
        <w:jc w:val="center"/>
      </w:pPr>
      <w:r>
        <w:rPr>
          <w:color w:val="1A1A2E"/>
          <w:sz w:val="40"/>
        </w:rPr>
        <w:t>설치 및 실행 가이드</w:t>
      </w:r>
    </w:p>
    <w:p/>
    <w:p>
      <w:pPr>
        <w:jc w:val="center"/>
      </w:pPr>
      <w:r>
        <w:rPr>
          <w:i/>
          <w:color w:val="666666"/>
          <w:sz w:val="28"/>
        </w:rPr>
        <w:t>Windows AI Terminal Multiplexer</w:t>
      </w:r>
    </w:p>
    <w:p>
      <w:pPr>
        <w:jc w:val="center"/>
      </w:pPr>
      <w:r>
        <w:rPr>
          <w:color w:val="888888"/>
          <w:sz w:val="22"/>
        </w:rPr>
        <w:t>여러 AI CLI(Claude, AGY, Codex)를 동시에 실행하고 협업시키는 데스크톱 앱</w:t>
      </w:r>
    </w:p>
    <w:p/>
    <w:p/>
    <w:p/>
    <w:p>
      <w:pPr>
        <w:jc w:val="center"/>
      </w:pPr>
      <w:r>
        <w:rPr>
          <w:color w:val="AAAAAA"/>
          <w:sz w:val="20"/>
        </w:rPr>
        <w:t>v0.1.0  |  2026년 6월</w:t>
      </w:r>
    </w:p>
    <w:p>
      <w:r>
        <w:br w:type="page"/>
      </w:r>
    </w:p>
    <w:p>
      <w:pPr>
        <w:pStyle w:val="Heading1"/>
        <w:jc w:val="left"/>
      </w:pPr>
      <w:r>
        <w:t>1. 사전 준비</w:t>
      </w:r>
    </w:p>
    <w:p>
      <w:r>
        <w:rPr>
          <w:b w:val="0"/>
          <w:i w:val="0"/>
        </w:rPr>
        <w:t>cmux-win을 설치하기 전에 아래 프로그램들이 필요합니다.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프로그램</w:t>
            </w:r>
          </w:p>
        </w:tc>
        <w:tc>
          <w:tcPr>
            <w:tcW w:type="dxa" w:w="3024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3024"/>
          </w:tcPr>
          <w:p>
            <w:r>
              <w:rPr>
                <w:b/>
              </w:rPr>
              <w:t>다운로드</w:t>
            </w:r>
          </w:p>
        </w:tc>
      </w:tr>
      <w:tr>
        <w:tc>
          <w:tcPr>
            <w:tcW w:type="dxa" w:w="3024"/>
          </w:tcPr>
          <w:p>
            <w:r>
              <w:t>Git</w:t>
            </w:r>
          </w:p>
        </w:tc>
        <w:tc>
          <w:tcPr>
            <w:tcW w:type="dxa" w:w="3024"/>
          </w:tcPr>
          <w:p>
            <w:r>
              <w:t>2.40 이상</w:t>
            </w:r>
          </w:p>
        </w:tc>
        <w:tc>
          <w:tcPr>
            <w:tcW w:type="dxa" w:w="3024"/>
          </w:tcPr>
          <w:p>
            <w:r>
              <w:t>https://git-scm.com/downloads</w:t>
            </w:r>
          </w:p>
        </w:tc>
      </w:tr>
      <w:tr>
        <w:tc>
          <w:tcPr>
            <w:tcW w:type="dxa" w:w="3024"/>
          </w:tcPr>
          <w:p>
            <w:r>
              <w:t>Node.js</w:t>
            </w:r>
          </w:p>
        </w:tc>
        <w:tc>
          <w:tcPr>
            <w:tcW w:type="dxa" w:w="3024"/>
          </w:tcPr>
          <w:p>
            <w:r>
              <w:t>v20 이상 (LTS 권장)</w:t>
            </w:r>
          </w:p>
        </w:tc>
        <w:tc>
          <w:tcPr>
            <w:tcW w:type="dxa" w:w="3024"/>
          </w:tcPr>
          <w:p>
            <w:r>
              <w:t>https://nodejs.org</w:t>
            </w:r>
          </w:p>
        </w:tc>
      </w:tr>
      <w:tr>
        <w:tc>
          <w:tcPr>
            <w:tcW w:type="dxa" w:w="3024"/>
          </w:tcPr>
          <w:p>
            <w:r>
              <w:t>Python</w:t>
            </w:r>
          </w:p>
        </w:tc>
        <w:tc>
          <w:tcPr>
            <w:tcW w:type="dxa" w:w="3024"/>
          </w:tcPr>
          <w:p>
            <w:r>
              <w:t>3.10 이상</w:t>
            </w:r>
          </w:p>
        </w:tc>
        <w:tc>
          <w:tcPr>
            <w:tcW w:type="dxa" w:w="3024"/>
          </w:tcPr>
          <w:p>
            <w:r>
              <w:t>https://python.org (선택)</w:t>
            </w:r>
          </w:p>
        </w:tc>
      </w:tr>
      <w:tr>
        <w:tc>
          <w:tcPr>
            <w:tcW w:type="dxa" w:w="3024"/>
          </w:tcPr>
          <w:p>
            <w:r>
              <w:t>Visual Studio</w:t>
              <w:br/>
              <w:t>Build Tools</w:t>
            </w:r>
          </w:p>
        </w:tc>
        <w:tc>
          <w:tcPr>
            <w:tcW w:type="dxa" w:w="3024"/>
          </w:tcPr>
          <w:p>
            <w:r>
              <w:t>2019 이상</w:t>
            </w:r>
          </w:p>
        </w:tc>
        <w:tc>
          <w:tcPr>
            <w:tcW w:type="dxa" w:w="3024"/>
          </w:tcPr>
          <w:p>
            <w:r>
              <w:t>npm install 시 자동 설치 시도</w:t>
            </w:r>
          </w:p>
        </w:tc>
      </w:tr>
    </w:tbl>
    <w:p/>
    <w:p>
      <w:pPr>
        <w:ind w:left="283"/>
      </w:pPr>
      <w:r>
        <w:rPr>
          <w:sz w:val="22"/>
        </w:rPr>
        <w:t xml:space="preserve">💡 </w:t>
      </w:r>
      <w:r>
        <w:rPr>
          <w:i/>
          <w:color w:val="666666"/>
        </w:rPr>
        <w:t>Node.js 설치 시 "Add to PATH" 옵션을 반드시 체크하세요.</w:t>
      </w:r>
    </w:p>
    <w:p>
      <w:pPr>
        <w:ind w:left="283"/>
      </w:pPr>
      <w:r>
        <w:rPr>
          <w:sz w:val="22"/>
        </w:rPr>
        <w:t xml:space="preserve">💡 </w:t>
      </w:r>
      <w:r>
        <w:rPr>
          <w:i/>
          <w:color w:val="666666"/>
        </w:rPr>
        <w:t>Python은 Streamlit 대시보드를 사용할 때만 필요합니다.</w:t>
      </w:r>
    </w:p>
    <w:p/>
    <w:p>
      <w:pPr>
        <w:pStyle w:val="Heading2"/>
        <w:jc w:val="left"/>
      </w:pPr>
      <w:r>
        <w:t>설치 확인 방법</w:t>
      </w:r>
    </w:p>
    <w:p>
      <w:r>
        <w:rPr>
          <w:b w:val="0"/>
          <w:i w:val="0"/>
        </w:rPr>
        <w:t>명령 프롬프트(cmd) 또는 PowerShell을 열고 아래 명령을 실행합니다:</w:t>
      </w:r>
    </w:p>
    <w:p>
      <w:pPr>
        <w:spacing w:before="80" w:after="80"/>
        <w:shd w:fill="F0F2F5" w:val="clear"/>
      </w:pPr>
      <w:r>
        <w:rPr>
          <w:rFonts w:ascii="Consolas" w:hAnsi="Consolas"/>
          <w:color w:val="1A1A2E"/>
          <w:sz w:val="20"/>
        </w:rPr>
        <w:t>git --version</w:t>
      </w:r>
    </w:p>
    <w:p>
      <w:pPr>
        <w:spacing w:before="80" w:after="80"/>
        <w:shd w:fill="F0F2F5" w:val="clear"/>
      </w:pPr>
      <w:r>
        <w:rPr>
          <w:rFonts w:ascii="Consolas" w:hAnsi="Consolas"/>
          <w:color w:val="1A1A2E"/>
          <w:sz w:val="20"/>
        </w:rPr>
        <w:t>node --version</w:t>
      </w:r>
    </w:p>
    <w:p>
      <w:pPr>
        <w:spacing w:before="80" w:after="80"/>
        <w:shd w:fill="F0F2F5" w:val="clear"/>
      </w:pPr>
      <w:r>
        <w:rPr>
          <w:rFonts w:ascii="Consolas" w:hAnsi="Consolas"/>
          <w:color w:val="1A1A2E"/>
          <w:sz w:val="20"/>
        </w:rPr>
        <w:t>npm --version</w:t>
      </w:r>
    </w:p>
    <w:p>
      <w:r>
        <w:rPr>
          <w:b w:val="0"/>
          <w:i w:val="0"/>
        </w:rPr>
        <w:t>각각 버전 번호가 표시되면 준비 완료입니다.</w:t>
      </w:r>
    </w:p>
    <w:p>
      <w:r>
        <w:br w:type="page"/>
      </w:r>
    </w:p>
    <w:p>
      <w:pPr>
        <w:pStyle w:val="Heading1"/>
        <w:jc w:val="left"/>
      </w:pPr>
      <w:r>
        <w:t>2. 소스 코드 다운로드</w:t>
      </w:r>
    </w:p>
    <w:p>
      <w:pPr>
        <w:spacing w:before="240"/>
      </w:pPr>
      <w:r>
        <w:rPr>
          <w:b/>
          <w:color w:val="0091FF"/>
          <w:sz w:val="24"/>
        </w:rPr>
        <w:t xml:space="preserve">Step 1. </w:t>
      </w:r>
      <w:r>
        <w:rPr>
          <w:b/>
          <w:sz w:val="24"/>
        </w:rPr>
        <w:t>GitHub에서 소스 코드 복제</w:t>
      </w:r>
    </w:p>
    <w:p>
      <w:pPr>
        <w:ind w:left="283"/>
      </w:pPr>
      <w:r>
        <w:t>원하는 폴더에서 아래 명령을 실행합니다.</w:t>
      </w:r>
    </w:p>
    <w:p>
      <w:pPr>
        <w:spacing w:before="80" w:after="80"/>
        <w:shd w:fill="F0F2F5" w:val="clear"/>
      </w:pPr>
      <w:r>
        <w:rPr>
          <w:rFonts w:ascii="Consolas" w:hAnsi="Consolas"/>
          <w:color w:val="1A1A2E"/>
          <w:sz w:val="20"/>
        </w:rPr>
        <w:t>git clone https://github.com/yijae78/cmux-win.git</w:t>
      </w:r>
    </w:p>
    <w:p>
      <w:pPr>
        <w:spacing w:before="240"/>
      </w:pPr>
      <w:r>
        <w:rPr>
          <w:b/>
          <w:color w:val="0091FF"/>
          <w:sz w:val="24"/>
        </w:rPr>
        <w:t xml:space="preserve">Step 2. </w:t>
      </w:r>
      <w:r>
        <w:rPr>
          <w:b/>
          <w:sz w:val="24"/>
        </w:rPr>
        <w:t>프로젝트 폴더로 이동</w:t>
      </w:r>
    </w:p>
    <w:p>
      <w:pPr>
        <w:spacing w:before="80" w:after="80"/>
        <w:shd w:fill="F0F2F5" w:val="clear"/>
      </w:pPr>
      <w:r>
        <w:rPr>
          <w:rFonts w:ascii="Consolas" w:hAnsi="Consolas"/>
          <w:color w:val="1A1A2E"/>
          <w:sz w:val="20"/>
        </w:rPr>
        <w:t>cd cmux-win</w:t>
      </w:r>
    </w:p>
    <w:p>
      <w:pPr>
        <w:ind w:left="283"/>
      </w:pPr>
      <w:r>
        <w:rPr>
          <w:sz w:val="22"/>
        </w:rPr>
        <w:t xml:space="preserve">💡 </w:t>
      </w:r>
      <w:r>
        <w:rPr>
          <w:i/>
          <w:color w:val="666666"/>
        </w:rPr>
        <w:t>기본적으로 현재 폴더 안에 cmux-win 폴더가 생성됩니다.</w:t>
      </w:r>
    </w:p>
    <w:p>
      <w:pPr>
        <w:ind w:left="283"/>
      </w:pPr>
      <w:r>
        <w:rPr>
          <w:sz w:val="22"/>
        </w:rPr>
        <w:t xml:space="preserve">💡 </w:t>
      </w:r>
      <w:r>
        <w:rPr>
          <w:i/>
          <w:color w:val="666666"/>
        </w:rPr>
        <w:t>예: C:\dev 에서 실행하면 C:\dev\cmux-win 이 생성됩니다.</w:t>
      </w:r>
    </w:p>
    <w:p/>
    <w:p>
      <w:pPr>
        <w:pStyle w:val="Heading1"/>
        <w:jc w:val="left"/>
      </w:pPr>
      <w:r>
        <w:t>3. 의존성 설치</w:t>
      </w:r>
    </w:p>
    <w:p>
      <w:pPr>
        <w:spacing w:before="240"/>
      </w:pPr>
      <w:r>
        <w:rPr>
          <w:b/>
          <w:color w:val="0091FF"/>
          <w:sz w:val="24"/>
        </w:rPr>
        <w:t xml:space="preserve">Step 1. </w:t>
      </w:r>
      <w:r>
        <w:rPr>
          <w:b/>
          <w:sz w:val="24"/>
        </w:rPr>
        <w:t>npm install 실행</w:t>
      </w:r>
    </w:p>
    <w:p>
      <w:pPr>
        <w:ind w:left="283"/>
      </w:pPr>
      <w:r>
        <w:t>프로젝트의 모든 라이브러리를 자동으로 다운로드합니다.</w:t>
      </w:r>
    </w:p>
    <w:p>
      <w:pPr>
        <w:spacing w:before="80" w:after="80"/>
        <w:shd w:fill="F0F2F5" w:val="clear"/>
      </w:pPr>
      <w:r>
        <w:rPr>
          <w:rFonts w:ascii="Consolas" w:hAnsi="Consolas"/>
          <w:color w:val="1A1A2E"/>
          <w:sz w:val="20"/>
        </w:rPr>
        <w:t>npm install</w:t>
      </w:r>
    </w:p>
    <w:p>
      <w:r>
        <w:rPr>
          <w:b w:val="0"/>
          <w:i w:val="0"/>
        </w:rPr>
        <w:t>설치에 3~5분 정도 소요됩니다. 특히 node-pty와 better-sqlite3는 C++ 네이티브 모듈이므로 빌드 도구가 필요합니다.</w:t>
      </w:r>
    </w:p>
    <w:p>
      <w:pPr>
        <w:ind w:left="283"/>
      </w:pPr>
      <w:r>
        <w:rPr>
          <w:sz w:val="22"/>
        </w:rPr>
        <w:t xml:space="preserve">⚠️ </w:t>
      </w:r>
      <w:r>
        <w:rPr>
          <w:b/>
          <w:color w:val="CC5500"/>
        </w:rPr>
        <w:t>만약 node-gyp 관련 에러가 발생하면, Visual Studio Build Tools를 설치해야 합니다.</w:t>
      </w:r>
    </w:p>
    <w:p>
      <w:r>
        <w:rPr>
          <w:b w:val="0"/>
          <w:i w:val="0"/>
        </w:rPr>
        <w:t>Build Tools 자동 설치 (관리자 권한 PowerShell에서):</w:t>
      </w:r>
    </w:p>
    <w:p>
      <w:pPr>
        <w:spacing w:before="80" w:after="80"/>
        <w:shd w:fill="F0F2F5" w:val="clear"/>
      </w:pPr>
      <w:r>
        <w:rPr>
          <w:rFonts w:ascii="Consolas" w:hAnsi="Consolas"/>
          <w:color w:val="1A1A2E"/>
          <w:sz w:val="20"/>
        </w:rPr>
        <w:t>npm install --global windows-build-tools</w:t>
      </w:r>
    </w:p>
    <w:p>
      <w:r>
        <w:rPr>
          <w:b w:val="0"/>
          <w:i w:val="0"/>
        </w:rPr>
        <w:t>또는 Visual Studio Installer에서 "C++ 빌드 도구" 워크로드를 선택하여 설치합니다.</w:t>
      </w:r>
    </w:p>
    <w:p/>
    <w:p>
      <w:pPr>
        <w:pStyle w:val="Heading1"/>
        <w:jc w:val="left"/>
      </w:pPr>
      <w:r>
        <w:t>4. 빌드</w:t>
      </w:r>
    </w:p>
    <w:p>
      <w:pPr>
        <w:spacing w:before="240"/>
      </w:pPr>
      <w:r>
        <w:rPr>
          <w:b/>
          <w:color w:val="0091FF"/>
          <w:sz w:val="24"/>
        </w:rPr>
        <w:t xml:space="preserve">Step 1. </w:t>
      </w:r>
      <w:r>
        <w:rPr>
          <w:b/>
          <w:sz w:val="24"/>
        </w:rPr>
        <w:t>앱 빌드</w:t>
      </w:r>
    </w:p>
    <w:p>
      <w:pPr>
        <w:ind w:left="283"/>
      </w:pPr>
      <w:r>
        <w:t>TypeScript 소스를 JavaScript로 컴파일합니다.</w:t>
      </w:r>
    </w:p>
    <w:p>
      <w:pPr>
        <w:spacing w:before="80" w:after="80"/>
        <w:shd w:fill="F0F2F5" w:val="clear"/>
      </w:pPr>
      <w:r>
        <w:rPr>
          <w:rFonts w:ascii="Consolas" w:hAnsi="Consolas"/>
          <w:color w:val="1A1A2E"/>
          <w:sz w:val="20"/>
        </w:rPr>
        <w:t>npm run build</w:t>
      </w:r>
    </w:p>
    <w:p>
      <w:r>
        <w:rPr>
          <w:b w:val="0"/>
          <w:i w:val="0"/>
        </w:rPr>
        <w:t>빌드가 성공하면 out/ 폴더에 결과물이 생성됩니다: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폴더</w:t>
            </w:r>
          </w:p>
        </w:tc>
        <w:tc>
          <w:tcPr>
            <w:tcW w:type="dxa" w:w="4536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536"/>
          </w:tcPr>
          <w:p>
            <w:r>
              <w:t>out/main/</w:t>
            </w:r>
          </w:p>
        </w:tc>
        <w:tc>
          <w:tcPr>
            <w:tcW w:type="dxa" w:w="4536"/>
          </w:tcPr>
          <w:p>
            <w:r>
              <w:t>Electron 메인 프로세스 (백엔드)</w:t>
            </w:r>
          </w:p>
        </w:tc>
      </w:tr>
      <w:tr>
        <w:tc>
          <w:tcPr>
            <w:tcW w:type="dxa" w:w="4536"/>
          </w:tcPr>
          <w:p>
            <w:r>
              <w:t>out/preload/</w:t>
            </w:r>
          </w:p>
        </w:tc>
        <w:tc>
          <w:tcPr>
            <w:tcW w:type="dxa" w:w="4536"/>
          </w:tcPr>
          <w:p>
            <w:r>
              <w:t>IPC 브릿지 (보안 계층)</w:t>
            </w:r>
          </w:p>
        </w:tc>
      </w:tr>
      <w:tr>
        <w:tc>
          <w:tcPr>
            <w:tcW w:type="dxa" w:w="4536"/>
          </w:tcPr>
          <w:p>
            <w:r>
              <w:t>out/renderer/</w:t>
            </w:r>
          </w:p>
        </w:tc>
        <w:tc>
          <w:tcPr>
            <w:tcW w:type="dxa" w:w="4536"/>
          </w:tcPr>
          <w:p>
            <w:r>
              <w:t>React UI (프론트엔드)</w:t>
            </w:r>
          </w:p>
        </w:tc>
      </w:tr>
    </w:tbl>
    <w:p/>
    <w:p>
      <w:pPr>
        <w:spacing w:before="240"/>
      </w:pPr>
      <w:r>
        <w:rPr>
          <w:b/>
          <w:color w:val="0091FF"/>
          <w:sz w:val="24"/>
        </w:rPr>
        <w:t xml:space="preserve">Step 2. </w:t>
      </w:r>
      <w:r>
        <w:rPr>
          <w:b/>
          <w:sz w:val="24"/>
        </w:rPr>
        <w:t>MCP 서버 빌드 (선택)</w:t>
      </w:r>
    </w:p>
    <w:p>
      <w:pPr>
        <w:ind w:left="283"/>
      </w:pPr>
      <w:r>
        <w:t>Claude Desktop에서 cmux-win을 제어하려면 MCP 서버도 빌드합니다.</w:t>
      </w:r>
    </w:p>
    <w:p>
      <w:pPr>
        <w:spacing w:before="80" w:after="80"/>
        <w:shd w:fill="F0F2F5" w:val="clear"/>
      </w:pPr>
      <w:r>
        <w:rPr>
          <w:rFonts w:ascii="Consolas" w:hAnsi="Consolas"/>
          <w:color w:val="1A1A2E"/>
          <w:sz w:val="20"/>
        </w:rPr>
        <w:t>npm run build:mcp</w:t>
      </w:r>
    </w:p>
    <w:p>
      <w:pPr>
        <w:ind w:left="283"/>
      </w:pPr>
      <w:r>
        <w:rPr>
          <w:sz w:val="22"/>
        </w:rPr>
        <w:t xml:space="preserve">💡 </w:t>
      </w:r>
      <w:r>
        <w:rPr>
          <w:i/>
          <w:color w:val="666666"/>
        </w:rPr>
        <w:t>MCP 서버는 Claude Desktop의 도구(tool)로 등록되어, 핸드폰에서도 씨윈을 제어할 수 있게 합니다.</w:t>
      </w:r>
    </w:p>
    <w:p/>
    <w:p>
      <w:pPr>
        <w:pStyle w:val="Heading1"/>
        <w:jc w:val="left"/>
      </w:pPr>
      <w:r>
        <w:t>5. 실행</w:t>
      </w:r>
    </w:p>
    <w:p>
      <w:pPr>
        <w:spacing w:before="240"/>
      </w:pPr>
      <w:r>
        <w:rPr>
          <w:b/>
          <w:color w:val="0091FF"/>
          <w:sz w:val="24"/>
        </w:rPr>
        <w:t xml:space="preserve">Step 1. </w:t>
      </w:r>
      <w:r>
        <w:rPr>
          <w:b/>
          <w:sz w:val="24"/>
        </w:rPr>
        <w:t>앱 실행</w:t>
      </w:r>
    </w:p>
    <w:p>
      <w:pPr>
        <w:spacing w:before="80" w:after="80"/>
        <w:shd w:fill="F0F2F5" w:val="clear"/>
      </w:pPr>
      <w:r>
        <w:rPr>
          <w:rFonts w:ascii="Consolas" w:hAnsi="Consolas"/>
          <w:color w:val="1A1A2E"/>
          <w:sz w:val="20"/>
        </w:rPr>
        <w:t>npx electron out/main/index.js</w:t>
      </w:r>
    </w:p>
    <w:p>
      <w:r>
        <w:rPr>
          <w:b w:val="0"/>
          <w:i w:val="0"/>
        </w:rPr>
        <w:t>앱이 실행되면:</w:t>
      </w:r>
    </w:p>
    <w:p>
      <w:pPr>
        <w:pStyle w:val="ListBullet"/>
      </w:pPr>
      <w:r>
        <w:t>왼쪽 사이드바에 워크스페이스 목록이 표시됩니다</w:t>
      </w:r>
    </w:p>
    <w:p>
      <w:pPr>
        <w:pStyle w:val="ListBullet"/>
      </w:pPr>
      <w:r>
        <w:t>첫 번째 터미널에 Claude CLI가 자동으로 실행됩니다</w:t>
      </w:r>
    </w:p>
    <w:p>
      <w:pPr>
        <w:pStyle w:val="ListBullet"/>
      </w:pPr>
      <w:r>
        <w:t>소켓 API가 localhost:19840에서 대기합니다</w:t>
      </w:r>
    </w:p>
    <w:p/>
    <w:p>
      <w:pPr>
        <w:ind w:left="283"/>
      </w:pPr>
      <w:r>
        <w:rPr>
          <w:sz w:val="22"/>
        </w:rPr>
        <w:t xml:space="preserve">💡 </w:t>
      </w:r>
      <w:r>
        <w:rPr>
          <w:i/>
          <w:color w:val="666666"/>
        </w:rPr>
        <w:t>개발 모드(핫 리로드)로 실행하려면: npm run dev</w:t>
      </w:r>
    </w:p>
    <w:p/>
    <w:p>
      <w:pPr>
        <w:pStyle w:val="Heading1"/>
        <w:jc w:val="left"/>
      </w:pPr>
      <w:r>
        <w:t>6. 바탕화면 바로가기 만들기 (선택)</w:t>
      </w:r>
    </w:p>
    <w:p>
      <w:r>
        <w:rPr>
          <w:b w:val="0"/>
          <w:i w:val="0"/>
        </w:rPr>
        <w:t>매번 명령어를 입력하지 않으려면 바탕화면 바로가기를 만들 수 있습니다.</w:t>
      </w:r>
    </w:p>
    <w:p>
      <w:r>
        <w:rPr>
          <w:b w:val="0"/>
          <w:i w:val="0"/>
        </w:rPr>
        <w:t>PowerShell에서 아래 명령을 실행합니다 (경로를 본인 환경에 맞게 수정):</w:t>
      </w:r>
    </w:p>
    <w:p>
      <w:pPr>
        <w:spacing w:before="80" w:after="80"/>
        <w:shd w:fill="F0F2F5" w:val="clear"/>
      </w:pPr>
      <w:r>
        <w:rPr>
          <w:rFonts w:ascii="Consolas" w:hAnsi="Consolas"/>
          <w:color w:val="1A1A2E"/>
          <w:sz w:val="20"/>
        </w:rPr>
        <w:t>$project = "C:\dev\cmux-win"</w:t>
        <w:br/>
        <w:t>$electron = "$project\node_modules\electron\dist\electron.exe"</w:t>
        <w:br/>
        <w:t>$s = (New-Object -COM WScript.Shell).CreateShortcut(</w:t>
        <w:br/>
        <w:t xml:space="preserve">    "$env:USERPROFILE\Desktop\cmux-win.lnk")</w:t>
        <w:br/>
        <w:t>$s.TargetPath = $electron</w:t>
        <w:br/>
        <w:t>$s.Arguments = "out/main/index.js"</w:t>
        <w:br/>
        <w:t>$s.WorkingDirectory = $project</w:t>
        <w:br/>
        <w:t>$s.IconLocation = "$electron,0"</w:t>
        <w:br/>
        <w:t>$s.Save()</w:t>
      </w:r>
    </w:p>
    <w:p>
      <w:pPr>
        <w:ind w:left="283"/>
      </w:pPr>
      <w:r>
        <w:rPr>
          <w:sz w:val="22"/>
        </w:rPr>
        <w:t xml:space="preserve">💡 </w:t>
      </w:r>
      <w:r>
        <w:rPr>
          <w:i/>
          <w:color w:val="666666"/>
        </w:rPr>
        <w:t>바탕화면에 cmux-win.lnk 아이콘이 생성됩니다. 더블클릭으로 실행하세요.</w:t>
      </w:r>
    </w:p>
    <w:p>
      <w:r>
        <w:br w:type="page"/>
      </w:r>
    </w:p>
    <w:p>
      <w:pPr>
        <w:pStyle w:val="Heading1"/>
        <w:jc w:val="left"/>
      </w:pPr>
      <w:r>
        <w:t>7. 설치 파일 만들기 (선택)</w:t>
      </w:r>
    </w:p>
    <w:p>
      <w:r>
        <w:rPr>
          <w:b w:val="0"/>
          <w:i w:val="0"/>
        </w:rPr>
        <w:t>.exe 설치 파일을 만들어서 다른 PC에 배포할 수 있습니다:</w:t>
      </w:r>
    </w:p>
    <w:p>
      <w:pPr>
        <w:spacing w:before="80" w:after="80"/>
        <w:shd w:fill="F0F2F5" w:val="clear"/>
      </w:pPr>
      <w:r>
        <w:rPr>
          <w:rFonts w:ascii="Consolas" w:hAnsi="Consolas"/>
          <w:color w:val="1A1A2E"/>
          <w:sz w:val="20"/>
        </w:rPr>
        <w:t>npm run package</w:t>
      </w:r>
    </w:p>
    <w:p>
      <w:r>
        <w:rPr>
          <w:b w:val="0"/>
          <w:i w:val="0"/>
        </w:rPr>
        <w:t>빌드가 완료되면 dist/ 폴더에 설치 파일이 생성됩니다.</w:t>
      </w:r>
    </w:p>
    <w:p/>
    <w:p>
      <w:pPr>
        <w:pStyle w:val="Heading1"/>
        <w:jc w:val="left"/>
      </w:pPr>
      <w:r>
        <w:t>8. 주요 기능 간단 안내</w:t>
      </w:r>
    </w:p>
    <w:p>
      <w:pPr>
        <w:pStyle w:val="Heading2"/>
        <w:jc w:val="left"/>
      </w:pPr>
      <w:r>
        <w:t>터미널 패널</w:t>
      </w:r>
    </w:p>
    <w:p>
      <w:pPr>
        <w:pStyle w:val="ListBullet"/>
      </w:pPr>
      <w:r>
        <w:rPr>
          <w:b/>
        </w:rPr>
        <w:t xml:space="preserve">패널 분할: </w:t>
      </w:r>
      <w:r>
        <w:t>터미널 상단 바의 [+] 버튼 또는 Ctrl+Shift+\</w:t>
      </w:r>
    </w:p>
    <w:p>
      <w:pPr>
        <w:pStyle w:val="ListBullet"/>
      </w:pPr>
      <w:r>
        <w:rPr>
          <w:b/>
        </w:rPr>
        <w:t xml:space="preserve">균등 분할: </w:t>
      </w:r>
      <w:r>
        <w:t>사이드바의 ⊞ (가로) / ⊟ (세로) 버튼</w:t>
      </w:r>
    </w:p>
    <w:p>
      <w:pPr>
        <w:pStyle w:val="ListBullet"/>
      </w:pPr>
      <w:r>
        <w:rPr>
          <w:b/>
        </w:rPr>
        <w:t xml:space="preserve">탭 전환: </w:t>
      </w:r>
      <w:r>
        <w:t>패널 상단의 탭을 클릭</w:t>
      </w:r>
    </w:p>
    <w:p>
      <w:pPr>
        <w:pStyle w:val="Heading2"/>
        <w:jc w:val="left"/>
      </w:pPr>
      <w:r>
        <w:t>AI CLI 실행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AI</w:t>
            </w:r>
          </w:p>
        </w:tc>
        <w:tc>
          <w:tcPr>
            <w:tcW w:type="dxa" w:w="4536"/>
          </w:tcPr>
          <w:p>
            <w:r>
              <w:rPr>
                <w:b/>
              </w:rPr>
              <w:t>실행 명령</w:t>
            </w:r>
          </w:p>
        </w:tc>
      </w:tr>
      <w:tr>
        <w:tc>
          <w:tcPr>
            <w:tcW w:type="dxa" w:w="4536"/>
          </w:tcPr>
          <w:p>
            <w:r>
              <w:t>Claude</w:t>
            </w:r>
          </w:p>
        </w:tc>
        <w:tc>
          <w:tcPr>
            <w:tcW w:type="dxa" w:w="4536"/>
          </w:tcPr>
          <w:p>
            <w:r>
              <w:t>claude  (자동 실행됨)</w:t>
            </w:r>
          </w:p>
        </w:tc>
      </w:tr>
      <w:tr>
        <w:tc>
          <w:tcPr>
            <w:tcW w:type="dxa" w:w="4536"/>
          </w:tcPr>
          <w:p>
            <w:r>
              <w:t>AGY</w:t>
            </w:r>
          </w:p>
        </w:tc>
        <w:tc>
          <w:tcPr>
            <w:tcW w:type="dxa" w:w="4536"/>
          </w:tcPr>
          <w:p>
            <w:r>
              <w:t>agy -i "작업내용" -y</w:t>
            </w:r>
          </w:p>
        </w:tc>
      </w:tr>
      <w:tr>
        <w:tc>
          <w:tcPr>
            <w:tcW w:type="dxa" w:w="4536"/>
          </w:tcPr>
          <w:p>
            <w:r>
              <w:t>Codex</w:t>
            </w:r>
          </w:p>
        </w:tc>
        <w:tc>
          <w:tcPr>
            <w:tcW w:type="dxa" w:w="4536"/>
          </w:tcPr>
          <w:p>
            <w:r>
              <w:t>codex --full-auto --no-alt-screen "작업"</w:t>
            </w:r>
          </w:p>
        </w:tc>
      </w:tr>
    </w:tbl>
    <w:p/>
    <w:p>
      <w:pPr>
        <w:pStyle w:val="Heading2"/>
        <w:jc w:val="left"/>
      </w:pPr>
      <w:r>
        <w:t>워크스페이스</w:t>
      </w:r>
    </w:p>
    <w:p>
      <w:pPr>
        <w:pStyle w:val="ListBullet"/>
      </w:pPr>
      <w:r>
        <w:rPr>
          <w:b/>
        </w:rPr>
        <w:t xml:space="preserve">새 워크스페이스: </w:t>
      </w:r>
      <w:r>
        <w:t>사이드바 상단의 [+] 버튼</w:t>
      </w:r>
    </w:p>
    <w:p>
      <w:pPr>
        <w:pStyle w:val="ListBullet"/>
      </w:pPr>
      <w:r>
        <w:rPr>
          <w:b/>
        </w:rPr>
        <w:t xml:space="preserve">전환: </w:t>
      </w:r>
      <w:r>
        <w:t>사이드바에서 워크스페이스 이름 클릭</w:t>
      </w:r>
    </w:p>
    <w:p>
      <w:pPr>
        <w:pStyle w:val="ListBullet"/>
      </w:pPr>
      <w:r>
        <w:rPr>
          <w:b/>
        </w:rPr>
        <w:t xml:space="preserve">순서 변경: </w:t>
      </w:r>
      <w:r>
        <w:t>왼쪽 6점 핸들(⠿)을 잡고 위/아래로 드래그</w:t>
      </w:r>
    </w:p>
    <w:p>
      <w:pPr>
        <w:pStyle w:val="ListBullet"/>
      </w:pPr>
      <w:r>
        <w:rPr>
          <w:b/>
        </w:rPr>
        <w:t xml:space="preserve">이름 변경: </w:t>
      </w:r>
      <w:r>
        <w:t>워크스페이스 이름을 더블클릭</w:t>
      </w:r>
    </w:p>
    <w:p>
      <w:pPr>
        <w:pStyle w:val="Heading2"/>
        <w:jc w:val="left"/>
      </w:pPr>
      <w:r>
        <w:t>파일 탐색기</w:t>
      </w:r>
    </w:p>
    <w:p>
      <w:pPr>
        <w:pStyle w:val="ListBullet"/>
      </w:pPr>
      <w:r>
        <w:rPr>
          <w:b/>
        </w:rPr>
        <w:t xml:space="preserve">토글: </w:t>
      </w:r>
      <w:r>
        <w:t>Ctrl+E 또는 사이드바 하단 ⌂ 아이콘</w:t>
      </w:r>
    </w:p>
    <w:p>
      <w:pPr>
        <w:pStyle w:val="ListBullet"/>
      </w:pPr>
      <w:r>
        <w:rPr>
          <w:b/>
        </w:rPr>
        <w:t xml:space="preserve">폴더 열기: </w:t>
      </w:r>
      <w:r>
        <w:t>탐색기에서 폴더를 더블클릭하면 터미널에 cd 전송</w:t>
      </w:r>
    </w:p>
    <w:p>
      <w:r>
        <w:br w:type="page"/>
      </w:r>
    </w:p>
    <w:p>
      <w:pPr>
        <w:pStyle w:val="Heading1"/>
        <w:jc w:val="left"/>
      </w:pPr>
      <w:r>
        <w:t>9. 문제 해결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문제</w:t>
            </w:r>
          </w:p>
        </w:tc>
        <w:tc>
          <w:tcPr>
            <w:tcW w:type="dxa" w:w="4536"/>
          </w:tcPr>
          <w:p>
            <w:r>
              <w:rPr>
                <w:b/>
              </w:rPr>
              <w:t>해결 방법</w:t>
            </w:r>
          </w:p>
        </w:tc>
      </w:tr>
      <w:tr>
        <w:tc>
          <w:tcPr>
            <w:tcW w:type="dxa" w:w="4536"/>
          </w:tcPr>
          <w:p>
            <w:r>
              <w:t>npm install 에서</w:t>
              <w:br/>
              <w:t>node-gyp 에러</w:t>
            </w:r>
          </w:p>
        </w:tc>
        <w:tc>
          <w:tcPr>
            <w:tcW w:type="dxa" w:w="4536"/>
          </w:tcPr>
          <w:p>
            <w:r>
              <w:t>Visual Studio Build Tools 설치 후 재시도</w:t>
              <w:br/>
              <w:t>또는: npm install --global windows-build-tools</w:t>
            </w:r>
          </w:p>
        </w:tc>
      </w:tr>
      <w:tr>
        <w:tc>
          <w:tcPr>
            <w:tcW w:type="dxa" w:w="4536"/>
          </w:tcPr>
          <w:p>
            <w:r>
              <w:t>electron 실행 시</w:t>
              <w:br/>
              <w:t>하얀 화면만 표시</w:t>
            </w:r>
          </w:p>
        </w:tc>
        <w:tc>
          <w:tcPr>
            <w:tcW w:type="dxa" w:w="4536"/>
          </w:tcPr>
          <w:p>
            <w:r>
              <w:t>npm run build 를 먼저 실행했는지 확인</w:t>
              <w:br/>
              <w:t>out/ 폴더가 존재하는지 확인</w:t>
            </w:r>
          </w:p>
        </w:tc>
      </w:tr>
      <w:tr>
        <w:tc>
          <w:tcPr>
            <w:tcW w:type="dxa" w:w="4536"/>
          </w:tcPr>
          <w:p>
            <w:r>
              <w:t>Claude CLI가</w:t>
              <w:br/>
              <w:t>자동 실행되지 않음</w:t>
            </w:r>
          </w:p>
        </w:tc>
        <w:tc>
          <w:tcPr>
            <w:tcW w:type="dxa" w:w="4536"/>
          </w:tcPr>
          <w:p>
            <w:r>
              <w:t>claude 명령이 PATH에 있는지 확인:</w:t>
              <w:br/>
              <w:t>claude --version</w:t>
            </w:r>
          </w:p>
        </w:tc>
      </w:tr>
      <w:tr>
        <w:tc>
          <w:tcPr>
            <w:tcW w:type="dxa" w:w="4536"/>
          </w:tcPr>
          <w:p>
            <w:r>
              <w:t>소켓 연결 실패</w:t>
              <w:br/>
              <w:t>(포트 19840)</w:t>
            </w:r>
          </w:p>
        </w:tc>
        <w:tc>
          <w:tcPr>
            <w:tcW w:type="dxa" w:w="4536"/>
          </w:tcPr>
          <w:p>
            <w:r>
              <w:t>다른 프로그램이 포트를 사용 중인지 확인:</w:t>
              <w:br/>
              <w:t>netstat -an | findstr 19840</w:t>
            </w:r>
          </w:p>
        </w:tc>
      </w:tr>
      <w:tr>
        <w:tc>
          <w:tcPr>
            <w:tcW w:type="dxa" w:w="4536"/>
          </w:tcPr>
          <w:p>
            <w:r>
              <w:t>앱이 2개 실행됨</w:t>
            </w:r>
          </w:p>
        </w:tc>
        <w:tc>
          <w:tcPr>
            <w:tcW w:type="dxa" w:w="4536"/>
          </w:tcPr>
          <w:p>
            <w:r>
              <w:t>싱글 인스턴스 잠금이 작동합니다.</w:t>
              <w:br/>
              <w:t>기존 앱을 종료하고 다시 실행하세요.</w:t>
            </w:r>
          </w:p>
        </w:tc>
      </w:tr>
    </w:tbl>
    <w:p/>
    <w:p/>
    <w:p>
      <w:pPr>
        <w:pStyle w:val="Heading1"/>
        <w:jc w:val="left"/>
      </w:pPr>
      <w:r>
        <w:t>10. 전체 명령어 요약 (한눈에 보기)</w:t>
      </w:r>
    </w:p>
    <w:p>
      <w:r>
        <w:rPr>
          <w:b w:val="0"/>
          <w:i w:val="0"/>
        </w:rPr>
        <w:t>처음부터 끝까지, 아래 명령을 순서대로 실행하면 됩니다:</w:t>
      </w:r>
    </w:p>
    <w:p>
      <w:pPr>
        <w:spacing w:before="80" w:after="80"/>
        <w:shd w:fill="F0F2F5" w:val="clear"/>
      </w:pPr>
      <w:r>
        <w:rPr>
          <w:rFonts w:ascii="Consolas" w:hAnsi="Consolas"/>
          <w:color w:val="1A1A2E"/>
          <w:sz w:val="20"/>
        </w:rPr>
        <w:t># 1. 소스 코드 다운로드</w:t>
        <w:br/>
        <w:t>git clone https://github.com/yijae78/cmux-win.git</w:t>
        <w:br/>
        <w:t>cd cmux-win</w:t>
        <w:br/>
        <w:br/>
        <w:t># 2. 의존성 설치</w:t>
        <w:br/>
        <w:t>npm install</w:t>
        <w:br/>
        <w:br/>
        <w:t># 3. 빌드</w:t>
        <w:br/>
        <w:t>npm run build</w:t>
        <w:br/>
        <w:br/>
        <w:t># 4. 실행</w:t>
        <w:br/>
        <w:t>npx electron out/main/index.js</w:t>
      </w:r>
    </w:p>
    <w:p>
      <w:r>
        <w:rPr>
          <w:b/>
          <w:i w:val="0"/>
        </w:rPr>
        <w:t>이것이 전부입니다!</w:t>
      </w:r>
    </w:p>
    <w:p/>
    <w:p/>
    <w:p>
      <w:pPr>
        <w:jc w:val="center"/>
      </w:pPr>
      <w:r>
        <w:rPr>
          <w:i/>
          <w:color w:val="AAAAAA"/>
          <w:sz w:val="18"/>
        </w:rPr>
        <w:t>— cmux-win Installation Guide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Pretendard" w:hAnsi="Pretendard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" w:hAnsi="Pretendard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" w:hAnsi="Pretendard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retendard" w:hAnsi="Pretendard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